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Laravel 13 + Claude Complete Prompt Pack</w:t>
      </w:r>
    </w:p>
    <w:p>
      <w:pPr>
        <w:jc w:val="center"/>
      </w:pPr>
      <w:r>
        <w:t>Store-Based Hiring Workflow Platform - Full Phase-by-Phase Implementation Guide</w:t>
      </w:r>
    </w:p>
    <w:p>
      <w:r>
        <w:t>Use this file as the exact sequence of prompts to send to Claude. The goal is to make Claude implement the Laravel 13 backend incrementally, with controlled scope, tests, and review gates after every phase.</w:t>
      </w:r>
    </w:p>
    <w:p>
      <w:pPr>
        <w:pStyle w:val="Heading1"/>
      </w:pPr>
      <w:r>
        <w:t>How to Use This Document</w:t>
      </w:r>
    </w:p>
    <w:p>
      <w:pPr>
        <w:pStyle w:val="ListBullet"/>
      </w:pPr>
      <w:r>
        <w:t>Create a /docs folder in your Laravel repository and place all design Markdown files there.</w:t>
      </w:r>
    </w:p>
    <w:p>
      <w:pPr>
        <w:pStyle w:val="ListBullet"/>
      </w:pPr>
      <w:r>
        <w:t>Send Claude the MASTER PROMPT first, then send one phase prompt at a time.</w:t>
      </w:r>
    </w:p>
    <w:p>
      <w:pPr>
        <w:pStyle w:val="ListBullet"/>
      </w:pPr>
      <w:r>
        <w:t>Do not allow Claude to implement future phases early.</w:t>
      </w:r>
    </w:p>
    <w:p>
      <w:pPr>
        <w:pStyle w:val="ListBullet"/>
      </w:pPr>
      <w:r>
        <w:t>After each phase, run tests and review generated files before continuing.</w:t>
      </w:r>
    </w:p>
    <w:p>
      <w:pPr>
        <w:pStyle w:val="ListBullet"/>
      </w:pPr>
      <w:r>
        <w:t>If Claude makes assumptions, ask it to write them into docs/ASSUMPTIONS.md.</w:t>
      </w:r>
    </w:p>
    <w:p>
      <w:pPr>
        <w:pStyle w:val="ListBullet"/>
      </w:pPr>
      <w:r>
        <w:t>Every business action must have tests, authorization, validation, and consistent API responses.</w:t>
      </w:r>
    </w:p>
    <w:p>
      <w:pPr>
        <w:pStyle w:val="Heading1"/>
      </w:pPr>
      <w:r>
        <w:t>Global Technical Rules</w:t>
      </w:r>
    </w:p>
    <w:p>
      <w:pPr>
        <w:pStyle w:val="ListBullet"/>
      </w:pPr>
      <w:r>
        <w:t>Framework: Laravel 13, PHP 8.3+, MySQL.</w:t>
      </w:r>
    </w:p>
    <w:p>
      <w:pPr>
        <w:pStyle w:val="ListBullet"/>
      </w:pPr>
      <w:r>
        <w:t>Authentication: Laravel Sanctum.</w:t>
      </w:r>
    </w:p>
    <w:p>
      <w:pPr>
        <w:pStyle w:val="ListBullet"/>
      </w:pPr>
      <w:r>
        <w:t>Architecture: Controllers should stay thin; business logic belongs in Service classes.</w:t>
      </w:r>
    </w:p>
    <w:p>
      <w:pPr>
        <w:pStyle w:val="ListBullet"/>
      </w:pPr>
      <w:r>
        <w:t>Validation: use Form Requests for all write operations.</w:t>
      </w:r>
    </w:p>
    <w:p>
      <w:pPr>
        <w:pStyle w:val="ListBullet"/>
      </w:pPr>
      <w:r>
        <w:t>Responses: use API Resources and consistent JSON envelope.</w:t>
      </w:r>
    </w:p>
    <w:p>
      <w:pPr>
        <w:pStyle w:val="ListBullet"/>
      </w:pPr>
      <w:r>
        <w:t>Authorization: use Policies and store-scoped queries.</w:t>
      </w:r>
    </w:p>
    <w:p>
      <w:pPr>
        <w:pStyle w:val="ListBullet"/>
      </w:pPr>
      <w:r>
        <w:t>Testing: use Pest or PHPUnit consistently; every module needs feature tests.</w:t>
      </w:r>
    </w:p>
    <w:p>
      <w:pPr>
        <w:pStyle w:val="ListBullet"/>
      </w:pPr>
      <w:r>
        <w:t>Events: use Outbox Pattern for publishable domain events.</w:t>
      </w:r>
    </w:p>
    <w:p>
      <w:pPr>
        <w:pStyle w:val="ListBullet"/>
      </w:pPr>
      <w:r>
        <w:t>Do not add roles/permissions tables. Use users.role, users.access_scope, and user_store_access only.</w:t>
      </w:r>
    </w:p>
    <w:p>
      <w:pPr>
        <w:pStyle w:val="ListBullet"/>
      </w:pPr>
      <w:r>
        <w:t>Never hard-delete business history. Use statuses and activity logs where appropriate.</w:t>
      </w:r>
    </w:p>
    <w:p>
      <w:pPr>
        <w:pStyle w:val="Heading1"/>
      </w:pPr>
      <w:r>
        <w:t>MASTER PROMPT 0 - Project Initialization</w:t>
      </w:r>
    </w:p>
    <w:p>
      <w:pPr>
        <w:pStyle w:val="Heading3"/>
      </w:pPr>
      <w:r>
        <w:t>Objective</w:t>
      </w:r>
    </w:p>
    <w:p>
      <w:r>
        <w:t>Force Claude to understand the project boundaries, stack, and delivery rules before writing code.</w:t>
      </w:r>
    </w:p>
    <w:p>
      <w:pPr>
        <w:pStyle w:val="Heading3"/>
      </w:pPr>
      <w:r>
        <w:t>Context files to attach or reference</w:t>
      </w:r>
    </w:p>
    <w:p>
      <w:pPr>
        <w:pStyle w:val="ListBullet"/>
      </w:pPr>
      <w:r>
        <w:t>All Markdown docs under /docs</w:t>
      </w:r>
    </w:p>
    <w:p>
      <w:pPr>
        <w:pStyle w:val="ListBullet"/>
      </w:pPr>
      <w:r>
        <w:t>Technical Architecture Document</w:t>
      </w:r>
    </w:p>
    <w:p>
      <w:pPr>
        <w:pStyle w:val="ListBullet"/>
      </w:pPr>
      <w:r>
        <w:t>Database schema document</w:t>
      </w:r>
    </w:p>
    <w:p>
      <w:pPr>
        <w:pStyle w:val="ListBullet"/>
      </w:pPr>
      <w:r>
        <w:t>Workflow design document</w:t>
      </w:r>
    </w:p>
    <w:p>
      <w:pPr>
        <w:pStyle w:val="Heading3"/>
      </w:pPr>
      <w:r>
        <w:t>Prompt to send to Claude</w:t>
      </w:r>
    </w:p>
    <w:p>
      <w:pPr>
        <w:spacing w:before="60" w:after="160"/>
        <w:ind w:left="360"/>
      </w:pPr>
      <w:r>
        <w:rPr>
          <w:rFonts w:ascii="Consolas" w:hAnsi="Consolas"/>
          <w:sz w:val="18"/>
        </w:rPr>
        <w:t>Read all attached documentation and all files under /docs before writing code.</w:t>
        <w:br/>
        <w:br/>
        <w:t>Project: Store-Based Hiring Workflow Platform.</w:t>
        <w:br/>
        <w:br/>
        <w:t>Stack:</w:t>
        <w:br/>
        <w:t>- Laravel 13</w:t>
        <w:br/>
        <w:t>- PHP 8.3+</w:t>
        <w:br/>
        <w:t>- MySQL</w:t>
        <w:br/>
        <w:t>- Laravel Sanctum</w:t>
        <w:br/>
        <w:t>- REST API only, no frontend</w:t>
        <w:br/>
        <w:t>- Form Requests</w:t>
        <w:br/>
        <w:t>- API Resources</w:t>
        <w:br/>
        <w:t>- Policies</w:t>
        <w:br/>
        <w:t>- Service Layer</w:t>
        <w:br/>
        <w:t>- Pest or PHPUnit tests</w:t>
        <w:br/>
        <w:t>- NATS integration through an adapter</w:t>
        <w:br/>
        <w:t>- Outbox Pattern for publishable events</w:t>
        <w:br/>
        <w:br/>
        <w:t>Critical rules:</w:t>
        <w:br/>
        <w:t>1. Implement only the requested phase.</w:t>
        <w:br/>
        <w:t>2. Never implement the entire project at once.</w:t>
        <w:br/>
        <w:t>3. Do not create roles, permissions, or user_roles tables.</w:t>
        <w:br/>
        <w:t>4. Use users.role, users.access_scope, and user_store_access for access control.</w:t>
        <w:br/>
        <w:t>5. All business changes must be covered by tests.</w:t>
        <w:br/>
        <w:t>6. Controllers must stay thin.</w:t>
        <w:br/>
        <w:t>7. Use services for business logic.</w:t>
        <w:br/>
        <w:t>8. Use database transactions for multi-step operations.</w:t>
        <w:br/>
        <w:t>9. Use consistent API response format.</w:t>
        <w:br/>
        <w:t>10. After completing each phase, stop and provide:</w:t>
        <w:br/>
        <w:t xml:space="preserve">   - files created</w:t>
        <w:br/>
        <w:t xml:space="preserve">   - files modified</w:t>
        <w:br/>
        <w:t xml:space="preserve">   - architecture decisions</w:t>
        <w:br/>
        <w:t xml:space="preserve">   - tests created</w:t>
        <w:br/>
        <w:t xml:space="preserve">   - how to run tests</w:t>
        <w:br/>
        <w:t xml:space="preserve">   - assumptions made</w:t>
        <w:br/>
        <w:br/>
        <w:t>Do not write code yet. First summarize your understanding of the project and list the implementation phases.</w:t>
      </w:r>
    </w:p>
    <w:p>
      <w:pPr>
        <w:pStyle w:val="Heading3"/>
      </w:pPr>
      <w:r>
        <w:t>Acceptance criteria</w:t>
      </w:r>
    </w:p>
    <w:p>
      <w:pPr>
        <w:pStyle w:val="ListBullet"/>
      </w:pPr>
      <w:r>
        <w:t>Claude summarizes requirements correctly.</w:t>
      </w:r>
    </w:p>
    <w:p>
      <w:pPr>
        <w:pStyle w:val="ListBullet"/>
      </w:pPr>
      <w:r>
        <w:t>Claude confirms it will implement one phase at a time.</w:t>
      </w:r>
    </w:p>
    <w:p>
      <w:pPr>
        <w:pStyle w:val="ListBullet"/>
      </w:pPr>
      <w:r>
        <w:t>Claude does not start coding yet.</w:t>
      </w:r>
    </w:p>
    <w:p>
      <w:pPr>
        <w:pStyle w:val="Heading1"/>
      </w:pPr>
      <w:r>
        <w:t>PHASE 1 - Laravel Foundation</w:t>
      </w:r>
    </w:p>
    <w:p>
      <w:pPr>
        <w:pStyle w:val="Heading3"/>
      </w:pPr>
      <w:r>
        <w:t>Objective</w:t>
      </w:r>
    </w:p>
    <w:p>
      <w:r>
        <w:t>Set up the base Laravel API skeleton before domain modules.</w:t>
      </w:r>
    </w:p>
    <w:p>
      <w:pPr>
        <w:pStyle w:val="Heading3"/>
      </w:pPr>
      <w:r>
        <w:t>Context files to attach or reference</w:t>
      </w:r>
    </w:p>
    <w:p>
      <w:pPr>
        <w:pStyle w:val="ListBullet"/>
      </w:pPr>
      <w:r>
        <w:t>docs/project-overview.md</w:t>
      </w:r>
    </w:p>
    <w:p>
      <w:pPr>
        <w:pStyle w:val="ListBullet"/>
      </w:pPr>
      <w:r>
        <w:t>docs/laravel-architecture.md</w:t>
      </w:r>
    </w:p>
    <w:p>
      <w:pPr>
        <w:pStyle w:val="Heading3"/>
      </w:pPr>
      <w:r>
        <w:t>Prompt to send to Claude</w:t>
      </w:r>
    </w:p>
    <w:p>
      <w:pPr>
        <w:spacing w:before="60" w:after="160"/>
        <w:ind w:left="360"/>
      </w:pPr>
      <w:r>
        <w:rPr>
          <w:rFonts w:ascii="Consolas" w:hAnsi="Consolas"/>
          <w:sz w:val="18"/>
        </w:rPr>
        <w:t>Implement Phase 1 only.</w:t>
        <w:br/>
        <w:br/>
        <w:t>Build the Laravel 13 API foundation.</w:t>
        <w:br/>
        <w:br/>
        <w:t>Create or configure:</w:t>
        <w:br/>
        <w:t>- Laravel Sanctum authentication</w:t>
        <w:br/>
        <w:t>- API route structure</w:t>
        <w:br/>
        <w:t>- API version prefix, preferably /api/v1</w:t>
        <w:br/>
        <w:t>- Health check endpoint: GET /api/v1/health</w:t>
        <w:br/>
        <w:t>- Base API response helper or trait</w:t>
        <w:br/>
        <w:t>- Global exception rendering for API JSON responses</w:t>
        <w:br/>
        <w:t>- Base Controller conventions</w:t>
        <w:br/>
        <w:t>- Test setup using Pest or PHPUnit</w:t>
        <w:br/>
        <w:t>- .env.example entries for database, queue, and NATS placeholders</w:t>
        <w:br/>
        <w:br/>
        <w:t>Endpoints:</w:t>
        <w:br/>
        <w:t>- POST /api/v1/auth/login</w:t>
        <w:br/>
        <w:t>- POST /api/v1/auth/logout</w:t>
        <w:br/>
        <w:t>- GET /api/v1/auth/me</w:t>
        <w:br/>
        <w:t>- GET /api/v1/health</w:t>
        <w:br/>
        <w:br/>
        <w:t>Do not implement franchise, store, workflow, applicants, documents, automation, or NATS yet.</w:t>
        <w:br/>
        <w:br/>
        <w:t>After implementation, show:</w:t>
        <w:br/>
        <w:t>- file tree of created/modified files</w:t>
        <w:br/>
        <w:t>- exact commands to run migrations/tests</w:t>
        <w:br/>
        <w:t>- test results expected</w:t>
        <w:br/>
        <w:t>- any assumptions.</w:t>
      </w:r>
    </w:p>
    <w:p>
      <w:pPr>
        <w:pStyle w:val="Heading3"/>
      </w:pPr>
      <w:r>
        <w:t>Acceptance criteria</w:t>
      </w:r>
    </w:p>
    <w:p>
      <w:pPr>
        <w:pStyle w:val="ListBullet"/>
      </w:pPr>
      <w:r>
        <w:t>Auth endpoints exist.</w:t>
      </w:r>
    </w:p>
    <w:p>
      <w:pPr>
        <w:pStyle w:val="ListBullet"/>
      </w:pPr>
      <w:r>
        <w:t>Health endpoint works.</w:t>
      </w:r>
    </w:p>
    <w:p>
      <w:pPr>
        <w:pStyle w:val="ListBullet"/>
      </w:pPr>
      <w:r>
        <w:t>All responses use consistent JSON format.</w:t>
      </w:r>
    </w:p>
    <w:p>
      <w:pPr>
        <w:pStyle w:val="ListBullet"/>
      </w:pPr>
      <w:r>
        <w:t>No business tables are implemented yet.</w:t>
      </w:r>
    </w:p>
    <w:p>
      <w:pPr>
        <w:pStyle w:val="ListBullet"/>
      </w:pPr>
      <w:r>
        <w:t>Tests pass.</w:t>
      </w:r>
    </w:p>
    <w:p>
      <w:pPr>
        <w:pStyle w:val="Heading1"/>
      </w:pPr>
      <w:r>
        <w:t>PHASE 2 - Franchise, Stores, Users, and Access Scope</w:t>
      </w:r>
    </w:p>
    <w:p>
      <w:pPr>
        <w:pStyle w:val="Heading3"/>
      </w:pPr>
      <w:r>
        <w:t>Objective</w:t>
      </w:r>
    </w:p>
    <w:p>
      <w:r>
        <w:t>Implement tenant-like franchise/store structure and scoped access model.</w:t>
      </w:r>
    </w:p>
    <w:p>
      <w:pPr>
        <w:pStyle w:val="Heading3"/>
      </w:pPr>
      <w:r>
        <w:t>Context files to attach or reference</w:t>
      </w:r>
    </w:p>
    <w:p>
      <w:pPr>
        <w:pStyle w:val="ListBullet"/>
      </w:pPr>
      <w:r>
        <w:t>docs/database-schema.md</w:t>
      </w:r>
    </w:p>
    <w:p>
      <w:pPr>
        <w:pStyle w:val="ListBullet"/>
      </w:pPr>
      <w:r>
        <w:t>docs/access-control.md</w:t>
      </w:r>
    </w:p>
    <w:p>
      <w:pPr>
        <w:pStyle w:val="Heading3"/>
      </w:pPr>
      <w:r>
        <w:t>Prompt to send to Claude</w:t>
      </w:r>
    </w:p>
    <w:p>
      <w:pPr>
        <w:spacing w:before="60" w:after="160"/>
        <w:ind w:left="360"/>
      </w:pPr>
      <w:r>
        <w:rPr>
          <w:rFonts w:ascii="Consolas" w:hAnsi="Consolas"/>
          <w:sz w:val="18"/>
        </w:rPr>
        <w:t>Implement Phase 2 only.</w:t>
        <w:br/>
        <w:br/>
        <w:t>Implement these tables:</w:t>
        <w:br/>
        <w:t>- franchise_accounts</w:t>
        <w:br/>
        <w:t>- stores</w:t>
        <w:br/>
        <w:t>- users additions if needed</w:t>
        <w:br/>
        <w:t>- user_store_access</w:t>
        <w:br/>
        <w:br/>
        <w:t>Important:</w:t>
        <w:br/>
        <w:t>- Do not create roles, permissions, or user_roles tables.</w:t>
        <w:br/>
        <w:t>- Use users.role and users.access_scope.</w:t>
        <w:br/>
        <w:br/>
        <w:t>Required access scopes:</w:t>
        <w:br/>
        <w:t>- franchise: can access all stores under the same franchise_account_id</w:t>
        <w:br/>
        <w:t>- multi_store: can access assigned stores in user_store_access</w:t>
        <w:br/>
        <w:t>- store: can access assigned store in user_store_access</w:t>
        <w:br/>
        <w:br/>
        <w:t>Create:</w:t>
        <w:br/>
        <w:t>- migrations</w:t>
        <w:br/>
        <w:t>- models and relationships</w:t>
        <w:br/>
        <w:t>- factories</w:t>
        <w:br/>
        <w:t>- seeders for demo data</w:t>
        <w:br/>
        <w:t>- StoreAccessService</w:t>
        <w:br/>
        <w:t>- policies for store access</w:t>
        <w:br/>
        <w:t>- controllers/resources/requests for stores</w:t>
        <w:br/>
        <w:t>- tests for access control</w:t>
        <w:br/>
        <w:br/>
        <w:t>Endpoints:</w:t>
        <w:br/>
        <w:t>- GET /api/v1/stores</w:t>
        <w:br/>
        <w:t>- POST /api/v1/stores</w:t>
        <w:br/>
        <w:t>- GET /api/v1/stores/{store}</w:t>
        <w:br/>
        <w:t>- PATCH /api/v1/stores/{store}</w:t>
        <w:br/>
        <w:t>- DELETE or archive /api/v1/stores/{store}</w:t>
        <w:br/>
        <w:br/>
        <w:t>All store queries must be scoped to the authenticated user.</w:t>
        <w:br/>
        <w:br/>
        <w:t>Stop after Phase 2 and summarize.</w:t>
      </w:r>
    </w:p>
    <w:p>
      <w:pPr>
        <w:pStyle w:val="Heading3"/>
      </w:pPr>
      <w:r>
        <w:t>Acceptance criteria</w:t>
      </w:r>
    </w:p>
    <w:p>
      <w:pPr>
        <w:pStyle w:val="ListBullet"/>
      </w:pPr>
      <w:r>
        <w:t>Store access is enforced.</w:t>
      </w:r>
    </w:p>
    <w:p>
      <w:pPr>
        <w:pStyle w:val="ListBullet"/>
      </w:pPr>
      <w:r>
        <w:t>Franchise users see all stores in franchise.</w:t>
      </w:r>
    </w:p>
    <w:p>
      <w:pPr>
        <w:pStyle w:val="ListBullet"/>
      </w:pPr>
      <w:r>
        <w:t>Store users cannot see other stores.</w:t>
      </w:r>
    </w:p>
    <w:p>
      <w:pPr>
        <w:pStyle w:val="ListBullet"/>
      </w:pPr>
      <w:r>
        <w:t>Factories and tests exist.</w:t>
      </w:r>
    </w:p>
    <w:p>
      <w:pPr>
        <w:pStyle w:val="Heading1"/>
      </w:pPr>
      <w:r>
        <w:t>PHASE 3 - Workflow Engine Core</w:t>
      </w:r>
    </w:p>
    <w:p>
      <w:pPr>
        <w:pStyle w:val="Heading3"/>
      </w:pPr>
      <w:r>
        <w:t>Objective</w:t>
      </w:r>
    </w:p>
    <w:p>
      <w:r>
        <w:t>Implement configurable workflows, stages, and allowed transitions.</w:t>
      </w:r>
    </w:p>
    <w:p>
      <w:pPr>
        <w:pStyle w:val="Heading3"/>
      </w:pPr>
      <w:r>
        <w:t>Context files to attach or reference</w:t>
      </w:r>
    </w:p>
    <w:p>
      <w:pPr>
        <w:pStyle w:val="ListBullet"/>
      </w:pPr>
      <w:r>
        <w:t>docs/database-schema.md</w:t>
      </w:r>
    </w:p>
    <w:p>
      <w:pPr>
        <w:pStyle w:val="ListBullet"/>
      </w:pPr>
      <w:r>
        <w:t>docs/workflow-design.md</w:t>
      </w:r>
    </w:p>
    <w:p>
      <w:pPr>
        <w:pStyle w:val="Heading3"/>
      </w:pPr>
      <w:r>
        <w:t>Prompt to send to Claude</w:t>
      </w:r>
    </w:p>
    <w:p>
      <w:pPr>
        <w:spacing w:before="60" w:after="160"/>
        <w:ind w:left="360"/>
      </w:pPr>
      <w:r>
        <w:rPr>
          <w:rFonts w:ascii="Consolas" w:hAnsi="Consolas"/>
          <w:sz w:val="18"/>
        </w:rPr>
        <w:t>Implement Phase 3 only.</w:t>
        <w:br/>
        <w:br/>
        <w:t>Implement:</w:t>
        <w:br/>
        <w:t>- hiring_workflows</w:t>
        <w:br/>
        <w:t>- workflow_stages</w:t>
        <w:br/>
        <w:t>- workflow_stage_transitions</w:t>
        <w:br/>
        <w:br/>
        <w:t>Create:</w:t>
        <w:br/>
        <w:t>- migrations</w:t>
        <w:br/>
        <w:t>- models/relationships</w:t>
        <w:br/>
        <w:t>- factories</w:t>
        <w:br/>
        <w:t>- WorkflowService</w:t>
        <w:br/>
        <w:t>- StageTransitionValidationService</w:t>
        <w:br/>
        <w:t>- WorkflowController</w:t>
        <w:br/>
        <w:t>- WorkflowStageController if useful</w:t>
        <w:br/>
        <w:t>- Form Requests</w:t>
        <w:br/>
        <w:t>- API Resources</w:t>
        <w:br/>
        <w:t>- Policies</w:t>
        <w:br/>
        <w:t>- tests</w:t>
        <w:br/>
        <w:br/>
        <w:t>Rules:</w:t>
        <w:br/>
        <w:t>- A workflow belongs to one store.</w:t>
        <w:br/>
        <w:t>- A workflow has many stages.</w:t>
        <w:br/>
        <w:t>- A workflow may have exactly one initial stage.</w:t>
        <w:br/>
        <w:t>- Terminal stages include hired, rejected, withdrawn or custom terminal stages.</w:t>
        <w:br/>
        <w:t>- workflow_stage_transitions defines allowed movement between stages.</w:t>
        <w:br/>
        <w:t>- A transition can be manual, automatic, or both.</w:t>
        <w:br/>
        <w:br/>
        <w:t>Endpoints:</w:t>
        <w:br/>
        <w:t>- GET /api/v1/workflows</w:t>
        <w:br/>
        <w:t>- POST /api/v1/workflows</w:t>
        <w:br/>
        <w:t>- GET /api/v1/workflows/{workflow}</w:t>
        <w:br/>
        <w:t>- PATCH /api/v1/workflows/{workflow}</w:t>
        <w:br/>
        <w:t>- POST /api/v1/workflows/{workflow}/stages</w:t>
        <w:br/>
        <w:t>- PATCH /api/v1/workflows/{workflow}/stages/{stage}</w:t>
        <w:br/>
        <w:t>- POST /api/v1/workflows/{workflow}/transitions</w:t>
        <w:br/>
        <w:br/>
        <w:t>Do not implement applicants yet.</w:t>
        <w:br/>
        <w:br/>
        <w:t>Stop after Phase 3.</w:t>
      </w:r>
    </w:p>
    <w:p>
      <w:pPr>
        <w:pStyle w:val="Heading3"/>
      </w:pPr>
      <w:r>
        <w:t>Acceptance criteria</w:t>
      </w:r>
    </w:p>
    <w:p>
      <w:pPr>
        <w:pStyle w:val="ListBullet"/>
      </w:pPr>
      <w:r>
        <w:t>Workflow CRUD works.</w:t>
      </w:r>
    </w:p>
    <w:p>
      <w:pPr>
        <w:pStyle w:val="ListBullet"/>
      </w:pPr>
      <w:r>
        <w:t>Stages can be created and ordered.</w:t>
      </w:r>
    </w:p>
    <w:p>
      <w:pPr>
        <w:pStyle w:val="ListBullet"/>
      </w:pPr>
      <w:r>
        <w:t>Only one initial stage per workflow.</w:t>
      </w:r>
    </w:p>
    <w:p>
      <w:pPr>
        <w:pStyle w:val="ListBullet"/>
      </w:pPr>
      <w:r>
        <w:t>Invalid transition setup is rejected.</w:t>
      </w:r>
    </w:p>
    <w:p>
      <w:pPr>
        <w:pStyle w:val="ListBullet"/>
      </w:pPr>
      <w:r>
        <w:t>Tests pass.</w:t>
      </w:r>
    </w:p>
    <w:p>
      <w:pPr>
        <w:pStyle w:val="Heading1"/>
      </w:pPr>
      <w:r>
        <w:t>PHASE 4 - Job Openings</w:t>
      </w:r>
    </w:p>
    <w:p>
      <w:pPr>
        <w:pStyle w:val="Heading3"/>
      </w:pPr>
      <w:r>
        <w:t>Objective</w:t>
      </w:r>
    </w:p>
    <w:p>
      <w:r>
        <w:t>Implement store job openings connected to workflows.</w:t>
      </w:r>
    </w:p>
    <w:p>
      <w:pPr>
        <w:pStyle w:val="Heading3"/>
      </w:pPr>
      <w:r>
        <w:t>Context files to attach or reference</w:t>
      </w:r>
    </w:p>
    <w:p>
      <w:pPr>
        <w:pStyle w:val="ListBullet"/>
      </w:pPr>
      <w:r>
        <w:t>docs/database-schema.md</w:t>
      </w:r>
    </w:p>
    <w:p>
      <w:pPr>
        <w:pStyle w:val="ListBullet"/>
      </w:pPr>
      <w:r>
        <w:t>docs/api-design.md</w:t>
      </w:r>
    </w:p>
    <w:p>
      <w:pPr>
        <w:pStyle w:val="Heading3"/>
      </w:pPr>
      <w:r>
        <w:t>Prompt to send to Claude</w:t>
      </w:r>
    </w:p>
    <w:p>
      <w:pPr>
        <w:spacing w:before="60" w:after="160"/>
        <w:ind w:left="360"/>
      </w:pPr>
      <w:r>
        <w:rPr>
          <w:rFonts w:ascii="Consolas" w:hAnsi="Consolas"/>
          <w:sz w:val="18"/>
        </w:rPr>
        <w:t>Implement Phase 4 only.</w:t>
        <w:br/>
        <w:br/>
        <w:t>Implement:</w:t>
        <w:br/>
        <w:t>- job_openings</w:t>
        <w:br/>
        <w:br/>
        <w:t>Create:</w:t>
        <w:br/>
        <w:t>- migration</w:t>
        <w:br/>
        <w:t>- model/relationships</w:t>
        <w:br/>
        <w:t>- factory</w:t>
        <w:br/>
        <w:t>- JobOpeningService</w:t>
        <w:br/>
        <w:t>- controller</w:t>
        <w:br/>
        <w:t>- requests/resources</w:t>
        <w:br/>
        <w:t>- policy</w:t>
        <w:br/>
        <w:t>- tests</w:t>
        <w:br/>
        <w:br/>
        <w:t>Rules:</w:t>
        <w:br/>
        <w:t>- A job opening belongs to a store.</w:t>
        <w:br/>
        <w:t>- A job opening uses a hiring workflow from the same store.</w:t>
        <w:br/>
        <w:t>- Status values: draft, published, closed.</w:t>
        <w:br/>
        <w:t>- Only published jobs can receive applications.</w:t>
        <w:br/>
        <w:br/>
        <w:t>Endpoints:</w:t>
        <w:br/>
        <w:t>- GET /api/v1/job-openings</w:t>
        <w:br/>
        <w:t>- POST /api/v1/job-openings</w:t>
        <w:br/>
        <w:t>- GET /api/v1/job-openings/{jobOpening}</w:t>
        <w:br/>
        <w:t>- PATCH /api/v1/job-openings/{jobOpening}</w:t>
        <w:br/>
        <w:t>- POST /api/v1/job-openings/{jobOpening}/publish</w:t>
        <w:br/>
        <w:t>- POST /api/v1/job-openings/{jobOpening}/close</w:t>
        <w:br/>
        <w:br/>
        <w:t>Do not implement applicant application submission yet.</w:t>
        <w:br/>
        <w:br/>
        <w:t>Stop after Phase 4.</w:t>
      </w:r>
    </w:p>
    <w:p>
      <w:pPr>
        <w:pStyle w:val="Heading3"/>
      </w:pPr>
      <w:r>
        <w:t>Acceptance criteria</w:t>
      </w:r>
    </w:p>
    <w:p>
      <w:pPr>
        <w:pStyle w:val="ListBullet"/>
      </w:pPr>
      <w:r>
        <w:t>Job belongs to accessible store.</w:t>
      </w:r>
    </w:p>
    <w:p>
      <w:pPr>
        <w:pStyle w:val="ListBullet"/>
      </w:pPr>
      <w:r>
        <w:t>Workflow must belong to same store.</w:t>
      </w:r>
    </w:p>
    <w:p>
      <w:pPr>
        <w:pStyle w:val="ListBullet"/>
      </w:pPr>
      <w:r>
        <w:t>Publish/close lifecycle works.</w:t>
      </w:r>
    </w:p>
    <w:p>
      <w:pPr>
        <w:pStyle w:val="ListBullet"/>
      </w:pPr>
      <w:r>
        <w:t>Tests pass.</w:t>
      </w:r>
    </w:p>
    <w:p>
      <w:pPr>
        <w:pStyle w:val="Heading1"/>
      </w:pPr>
      <w:r>
        <w:t>PHASE 5 - Applicants and Applications</w:t>
      </w:r>
    </w:p>
    <w:p>
      <w:pPr>
        <w:pStyle w:val="Heading3"/>
      </w:pPr>
      <w:r>
        <w:t>Objective</w:t>
      </w:r>
    </w:p>
    <w:p>
      <w:r>
        <w:t>Implement applicant profiles and application creation into the initial workflow stage.</w:t>
      </w:r>
    </w:p>
    <w:p>
      <w:pPr>
        <w:pStyle w:val="Heading3"/>
      </w:pPr>
      <w:r>
        <w:t>Context files to attach or reference</w:t>
      </w:r>
    </w:p>
    <w:p>
      <w:pPr>
        <w:pStyle w:val="ListBullet"/>
      </w:pPr>
      <w:r>
        <w:t>docs/database-schema.md</w:t>
      </w:r>
    </w:p>
    <w:p>
      <w:pPr>
        <w:pStyle w:val="ListBullet"/>
      </w:pPr>
      <w:r>
        <w:t>docs/workflow-design.md</w:t>
      </w:r>
    </w:p>
    <w:p>
      <w:pPr>
        <w:pStyle w:val="ListBullet"/>
      </w:pPr>
      <w:r>
        <w:t>docs/api-design.md</w:t>
      </w:r>
    </w:p>
    <w:p>
      <w:pPr>
        <w:pStyle w:val="Heading3"/>
      </w:pPr>
      <w:r>
        <w:t>Prompt to send to Claude</w:t>
      </w:r>
    </w:p>
    <w:p>
      <w:pPr>
        <w:spacing w:before="60" w:after="160"/>
        <w:ind w:left="360"/>
      </w:pPr>
      <w:r>
        <w:rPr>
          <w:rFonts w:ascii="Consolas" w:hAnsi="Consolas"/>
          <w:sz w:val="18"/>
        </w:rPr>
        <w:t>Implement Phase 5 only.</w:t>
        <w:br/>
        <w:br/>
        <w:t>Implement:</w:t>
        <w:br/>
        <w:t>- applicants</w:t>
        <w:br/>
        <w:t>- applications</w:t>
        <w:br/>
        <w:br/>
        <w:t>Create:</w:t>
        <w:br/>
        <w:t>- migrations</w:t>
        <w:br/>
        <w:t>- models/relationships</w:t>
        <w:br/>
        <w:t>- factories</w:t>
        <w:br/>
        <w:t>- ApplicantService</w:t>
        <w:br/>
        <w:t>- ApplicationService</w:t>
        <w:br/>
        <w:t>- controllers</w:t>
        <w:br/>
        <w:t>- requests/resources</w:t>
        <w:br/>
        <w:t>- tests</w:t>
        <w:br/>
        <w:br/>
        <w:t>Application creation flow:</w:t>
        <w:br/>
        <w:t>1. Applicant applies to a published job opening.</w:t>
        <w:br/>
        <w:t>2. System creates or reuses applicant by email/phone where appropriate.</w:t>
        <w:br/>
        <w:t>3. System creates application.</w:t>
        <w:br/>
        <w:t>4. System finds the initial stage of the job workflow.</w:t>
        <w:br/>
        <w:t>5. System sets applications.current_stage_id to the initial stage.</w:t>
        <w:br/>
        <w:t>6. System sets applications.status = active.</w:t>
        <w:br/>
        <w:t>7. System records applied_at.</w:t>
        <w:br/>
        <w:br/>
        <w:t>Do not implement stage transition history yet if Phase 6 handles it, but keep code ready for activity/outbox integration.</w:t>
        <w:br/>
        <w:br/>
        <w:t>Endpoints:</w:t>
        <w:br/>
        <w:t>- POST /api/v1/applications</w:t>
        <w:br/>
        <w:t>- GET /api/v1/applications</w:t>
        <w:br/>
        <w:t>- GET /api/v1/applications/{application}</w:t>
        <w:br/>
        <w:t>- PATCH /api/v1/applications/{application}</w:t>
        <w:br/>
        <w:br/>
        <w:t>Stop after Phase 5.</w:t>
      </w:r>
    </w:p>
    <w:p>
      <w:pPr>
        <w:pStyle w:val="Heading3"/>
      </w:pPr>
      <w:r>
        <w:t>Acceptance criteria</w:t>
      </w:r>
    </w:p>
    <w:p>
      <w:pPr>
        <w:pStyle w:val="ListBullet"/>
      </w:pPr>
      <w:r>
        <w:t>Applicant can apply to published job.</w:t>
      </w:r>
    </w:p>
    <w:p>
      <w:pPr>
        <w:pStyle w:val="ListBullet"/>
      </w:pPr>
      <w:r>
        <w:t>Application starts at initial stage.</w:t>
      </w:r>
    </w:p>
    <w:p>
      <w:pPr>
        <w:pStyle w:val="ListBullet"/>
      </w:pPr>
      <w:r>
        <w:t>Cannot apply to draft/closed job.</w:t>
      </w:r>
    </w:p>
    <w:p>
      <w:pPr>
        <w:pStyle w:val="ListBullet"/>
      </w:pPr>
      <w:r>
        <w:t>Duplicate applicant/job application is handled.</w:t>
      </w:r>
    </w:p>
    <w:p>
      <w:pPr>
        <w:pStyle w:val="ListBullet"/>
      </w:pPr>
      <w:r>
        <w:t>Tests pass.</w:t>
      </w:r>
    </w:p>
    <w:p>
      <w:pPr>
        <w:pStyle w:val="Heading1"/>
      </w:pPr>
      <w:r>
        <w:t>PHASE 6 - Application Stage Movement and Activity History</w:t>
      </w:r>
    </w:p>
    <w:p>
      <w:pPr>
        <w:pStyle w:val="Heading3"/>
      </w:pPr>
      <w:r>
        <w:t>Objective</w:t>
      </w:r>
    </w:p>
    <w:p>
      <w:r>
        <w:t>Implement manual and system movement through workflow stages with full history.</w:t>
      </w:r>
    </w:p>
    <w:p>
      <w:pPr>
        <w:pStyle w:val="Heading3"/>
      </w:pPr>
      <w:r>
        <w:t>Context files to attach or reference</w:t>
      </w:r>
    </w:p>
    <w:p>
      <w:pPr>
        <w:pStyle w:val="ListBullet"/>
      </w:pPr>
      <w:r>
        <w:t>docs/workflow-design.md</w:t>
      </w:r>
    </w:p>
    <w:p>
      <w:pPr>
        <w:pStyle w:val="ListBullet"/>
      </w:pPr>
      <w:r>
        <w:t>docs/database-schema.md</w:t>
      </w:r>
    </w:p>
    <w:p>
      <w:pPr>
        <w:pStyle w:val="Heading3"/>
      </w:pPr>
      <w:r>
        <w:t>Prompt to send to Claude</w:t>
      </w:r>
    </w:p>
    <w:p>
      <w:pPr>
        <w:spacing w:before="60" w:after="160"/>
        <w:ind w:left="360"/>
      </w:pPr>
      <w:r>
        <w:rPr>
          <w:rFonts w:ascii="Consolas" w:hAnsi="Consolas"/>
          <w:sz w:val="18"/>
        </w:rPr>
        <w:t>Implement Phase 6 only.</w:t>
        <w:br/>
        <w:br/>
        <w:t>Implement:</w:t>
        <w:br/>
        <w:t>- application_stage_transitions</w:t>
        <w:br/>
        <w:t>- workflow_activities</w:t>
        <w:br/>
        <w:br/>
        <w:t>Create:</w:t>
        <w:br/>
        <w:t>- migrations</w:t>
        <w:br/>
        <w:t>- models/relationships</w:t>
        <w:br/>
        <w:t>- factories</w:t>
        <w:br/>
        <w:t>- ApplicationStageService</w:t>
        <w:br/>
        <w:t>- ActivityService</w:t>
        <w:br/>
        <w:t>- endpoint for moving stages</w:t>
        <w:br/>
        <w:t>- endpoint for reading activity history</w:t>
        <w:br/>
        <w:t>- tests</w:t>
        <w:br/>
        <w:br/>
        <w:t>ApplicationStageService responsibilities:</w:t>
        <w:br/>
        <w:t>- validate authenticated user can access application store</w:t>
        <w:br/>
        <w:t>- validate target stage belongs to the same workflow</w:t>
        <w:br/>
        <w:t>- validate transition exists in workflow_stage_transitions</w:t>
        <w:br/>
        <w:t>- validate manual or automatic permission based on transition_type</w:t>
        <w:br/>
        <w:t>- update applications.current_stage_id</w:t>
        <w:br/>
        <w:t>- update application status if terminal stage means hired/rejected/withdrawn</w:t>
        <w:br/>
        <w:t>- create application_stage_transitions row</w:t>
        <w:br/>
        <w:t>- create workflow_activities row</w:t>
        <w:br/>
        <w:t>- run inside DB transaction</w:t>
        <w:br/>
        <w:br/>
        <w:t>Endpoints:</w:t>
        <w:br/>
        <w:t>- POST /api/v1/applications/{application}/move-stage</w:t>
        <w:br/>
        <w:t>- GET /api/v1/applications/{application}/activities</w:t>
        <w:br/>
        <w:br/>
        <w:t>Do not implement automation rules yet.</w:t>
        <w:br/>
        <w:br/>
        <w:t>Stop after Phase 6.</w:t>
      </w:r>
    </w:p>
    <w:p>
      <w:pPr>
        <w:pStyle w:val="Heading3"/>
      </w:pPr>
      <w:r>
        <w:t>Acceptance criteria</w:t>
      </w:r>
    </w:p>
    <w:p>
      <w:pPr>
        <w:pStyle w:val="ListBullet"/>
      </w:pPr>
      <w:r>
        <w:t>Valid transition succeeds.</w:t>
      </w:r>
    </w:p>
    <w:p>
      <w:pPr>
        <w:pStyle w:val="ListBullet"/>
      </w:pPr>
      <w:r>
        <w:t>Invalid transition fails.</w:t>
      </w:r>
    </w:p>
    <w:p>
      <w:pPr>
        <w:pStyle w:val="ListBullet"/>
      </w:pPr>
      <w:r>
        <w:t>Cross-store access fails.</w:t>
      </w:r>
    </w:p>
    <w:p>
      <w:pPr>
        <w:pStyle w:val="ListBullet"/>
      </w:pPr>
      <w:r>
        <w:t>History is recorded.</w:t>
      </w:r>
    </w:p>
    <w:p>
      <w:pPr>
        <w:pStyle w:val="ListBullet"/>
      </w:pPr>
      <w:r>
        <w:t>Transaction is used.</w:t>
      </w:r>
    </w:p>
    <w:p>
      <w:pPr>
        <w:pStyle w:val="ListBullet"/>
      </w:pPr>
      <w:r>
        <w:t>Tests pass.</w:t>
      </w:r>
    </w:p>
    <w:p>
      <w:pPr>
        <w:pStyle w:val="Heading1"/>
      </w:pPr>
      <w:r>
        <w:t>PHASE 7 - Questionnaires and Applicant Answers</w:t>
      </w:r>
    </w:p>
    <w:p>
      <w:pPr>
        <w:pStyle w:val="Heading3"/>
      </w:pPr>
      <w:r>
        <w:t>Objective</w:t>
      </w:r>
    </w:p>
    <w:p>
      <w:r>
        <w:t>Implement reusable questionnaire templates, stage assignment, and applicant answer submission.</w:t>
      </w:r>
    </w:p>
    <w:p>
      <w:pPr>
        <w:pStyle w:val="Heading3"/>
      </w:pPr>
      <w:r>
        <w:t>Context files to attach or reference</w:t>
      </w:r>
    </w:p>
    <w:p>
      <w:pPr>
        <w:pStyle w:val="ListBullet"/>
      </w:pPr>
      <w:r>
        <w:t>docs/database-schema.md</w:t>
      </w:r>
    </w:p>
    <w:p>
      <w:pPr>
        <w:pStyle w:val="ListBullet"/>
      </w:pPr>
      <w:r>
        <w:t>docs/questionnaires.md</w:t>
      </w:r>
    </w:p>
    <w:p>
      <w:pPr>
        <w:pStyle w:val="Heading3"/>
      </w:pPr>
      <w:r>
        <w:t>Prompt to send to Claude</w:t>
      </w:r>
    </w:p>
    <w:p>
      <w:pPr>
        <w:spacing w:before="60" w:after="160"/>
        <w:ind w:left="360"/>
      </w:pPr>
      <w:r>
        <w:rPr>
          <w:rFonts w:ascii="Consolas" w:hAnsi="Consolas"/>
          <w:sz w:val="18"/>
        </w:rPr>
        <w:t>Implement Phase 7 only.</w:t>
        <w:br/>
        <w:br/>
        <w:t>Implement:</w:t>
        <w:br/>
        <w:t>- questionnaire_templates</w:t>
        <w:br/>
        <w:t>- questionnaire_questions</w:t>
        <w:br/>
        <w:t>- stage_questionnaire_assignments</w:t>
        <w:br/>
        <w:t>- applicant_answers</w:t>
        <w:br/>
        <w:br/>
        <w:t>Create:</w:t>
        <w:br/>
        <w:t>- migrations</w:t>
        <w:br/>
        <w:t>- models/relationships</w:t>
        <w:br/>
        <w:t>- factories</w:t>
        <w:br/>
        <w:t>- QuestionnaireService</w:t>
        <w:br/>
        <w:t>- ApplicantAnswerService</w:t>
        <w:br/>
        <w:t>- controllers</w:t>
        <w:br/>
        <w:t>- requests/resources</w:t>
        <w:br/>
        <w:t>- tests</w:t>
        <w:br/>
        <w:br/>
        <w:t>Rules:</w:t>
        <w:br/>
        <w:t>- Questionnaire template belongs to a store.</w:t>
        <w:br/>
        <w:t>- Questions belong to a questionnaire template.</w:t>
        <w:br/>
        <w:t>- A workflow stage can require one or more questionnaires.</w:t>
        <w:br/>
        <w:t>- Applicant answers belong to an application and question.</w:t>
        <w:br/>
        <w:t>- Required questions must be validated.</w:t>
        <w:br/>
        <w:t>- Answer type validation should support text, number, boolean, date, select, multiselect.</w:t>
        <w:br/>
        <w:br/>
        <w:t>Endpoints:</w:t>
        <w:br/>
        <w:t>- GET /api/v1/questionnaires</w:t>
        <w:br/>
        <w:t>- POST /api/v1/questionnaires</w:t>
        <w:br/>
        <w:t>- POST /api/v1/questionnaires/{questionnaire}/questions</w:t>
        <w:br/>
        <w:t>- POST /api/v1/workflow-stages/{stage}/questionnaires</w:t>
        <w:br/>
        <w:t>- POST /api/v1/applications/{application}/answers</w:t>
        <w:br/>
        <w:t>- GET /api/v1/applications/{application}/answers</w:t>
        <w:br/>
        <w:br/>
        <w:t>Do not implement automation execution yet, but design the answer submission service so Phase 9 can trigger answer_submitted.</w:t>
        <w:br/>
        <w:br/>
        <w:t>Stop after Phase 7.</w:t>
      </w:r>
    </w:p>
    <w:p>
      <w:pPr>
        <w:pStyle w:val="Heading3"/>
      </w:pPr>
      <w:r>
        <w:t>Acceptance criteria</w:t>
      </w:r>
    </w:p>
    <w:p>
      <w:pPr>
        <w:pStyle w:val="ListBullet"/>
      </w:pPr>
      <w:r>
        <w:t>Questionnaires are reusable.</w:t>
      </w:r>
    </w:p>
    <w:p>
      <w:pPr>
        <w:pStyle w:val="ListBullet"/>
      </w:pPr>
      <w:r>
        <w:t>Stage assignment works.</w:t>
      </w:r>
    </w:p>
    <w:p>
      <w:pPr>
        <w:pStyle w:val="ListBullet"/>
      </w:pPr>
      <w:r>
        <w:t>Answers validate required fields and types.</w:t>
      </w:r>
    </w:p>
    <w:p>
      <w:pPr>
        <w:pStyle w:val="ListBullet"/>
      </w:pPr>
      <w:r>
        <w:t>Store scope enforced.</w:t>
      </w:r>
    </w:p>
    <w:p>
      <w:pPr>
        <w:pStyle w:val="ListBullet"/>
      </w:pPr>
      <w:r>
        <w:t>Tests pass.</w:t>
      </w:r>
    </w:p>
    <w:p>
      <w:pPr>
        <w:pStyle w:val="Heading1"/>
      </w:pPr>
      <w:r>
        <w:t>PHASE 8 - Documents and Signing Lifecycle Model</w:t>
      </w:r>
    </w:p>
    <w:p>
      <w:pPr>
        <w:pStyle w:val="Heading3"/>
      </w:pPr>
      <w:r>
        <w:t>Objective</w:t>
      </w:r>
    </w:p>
    <w:p>
      <w:r>
        <w:t>Implement document templates, stage requirements, and applicant document lifecycle.</w:t>
      </w:r>
    </w:p>
    <w:p>
      <w:pPr>
        <w:pStyle w:val="Heading3"/>
      </w:pPr>
      <w:r>
        <w:t>Context files to attach or reference</w:t>
      </w:r>
    </w:p>
    <w:p>
      <w:pPr>
        <w:pStyle w:val="ListBullet"/>
      </w:pPr>
      <w:r>
        <w:t>docs/database-schema.md</w:t>
      </w:r>
    </w:p>
    <w:p>
      <w:pPr>
        <w:pStyle w:val="ListBullet"/>
      </w:pPr>
      <w:r>
        <w:t>docs/documents.md</w:t>
      </w:r>
    </w:p>
    <w:p>
      <w:pPr>
        <w:pStyle w:val="Heading3"/>
      </w:pPr>
      <w:r>
        <w:t>Prompt to send to Claude</w:t>
      </w:r>
    </w:p>
    <w:p>
      <w:pPr>
        <w:spacing w:before="60" w:after="160"/>
        <w:ind w:left="360"/>
      </w:pPr>
      <w:r>
        <w:rPr>
          <w:rFonts w:ascii="Consolas" w:hAnsi="Consolas"/>
          <w:sz w:val="18"/>
        </w:rPr>
        <w:t>Implement Phase 8 only.</w:t>
        <w:br/>
        <w:br/>
        <w:t>Implement:</w:t>
        <w:br/>
        <w:t>- document_templates</w:t>
        <w:br/>
        <w:t>- stage_document_requirements</w:t>
        <w:br/>
        <w:t>- applicant_documents</w:t>
        <w:br/>
        <w:br/>
        <w:t>Create:</w:t>
        <w:br/>
        <w:t>- migrations</w:t>
        <w:br/>
        <w:t>- models/relationships</w:t>
        <w:br/>
        <w:t>- factories</w:t>
        <w:br/>
        <w:t>- DocumentService</w:t>
        <w:br/>
        <w:t>- ApplicantDocumentService</w:t>
        <w:br/>
        <w:t>- controllers</w:t>
        <w:br/>
        <w:t>- requests/resources</w:t>
        <w:br/>
        <w:t>- tests</w:t>
        <w:br/>
        <w:br/>
        <w:t>Rules:</w:t>
        <w:br/>
        <w:t>- Document templates belong to a store.</w:t>
        <w:br/>
        <w:t>- Stages can require documents.</w:t>
        <w:br/>
        <w:t>- Applicant documents track status.</w:t>
        <w:br/>
        <w:t>- Supported statuses: pending, submitted, signed, approved, rejected, expired.</w:t>
        <w:br/>
        <w:t>- Store file metadata only; do not implement real external signing provider.</w:t>
        <w:br/>
        <w:t>- Include external_signature_id and signed_at for future integration.</w:t>
        <w:br/>
        <w:br/>
        <w:t>Endpoints:</w:t>
        <w:br/>
        <w:t>- GET /api/v1/document-templates</w:t>
        <w:br/>
        <w:t>- POST /api/v1/document-templates</w:t>
        <w:br/>
        <w:t>- POST /api/v1/workflow-stages/{stage}/document-requirements</w:t>
        <w:br/>
        <w:t>- POST /api/v1/applications/{application}/documents</w:t>
        <w:br/>
        <w:t>- POST /api/v1/applicant-documents/{document}/approve</w:t>
        <w:br/>
        <w:t>- POST /api/v1/applicant-documents/{document}/reject</w:t>
        <w:br/>
        <w:br/>
        <w:t>Do not implement automation yet, but document approval should be ready to trigger document_approved in Phase 9.</w:t>
        <w:br/>
        <w:br/>
        <w:t>Stop after Phase 8.</w:t>
      </w:r>
    </w:p>
    <w:p>
      <w:pPr>
        <w:pStyle w:val="Heading3"/>
      </w:pPr>
      <w:r>
        <w:t>Acceptance criteria</w:t>
      </w:r>
    </w:p>
    <w:p>
      <w:pPr>
        <w:pStyle w:val="ListBullet"/>
      </w:pPr>
      <w:r>
        <w:t>Document requirements work.</w:t>
      </w:r>
    </w:p>
    <w:p>
      <w:pPr>
        <w:pStyle w:val="ListBullet"/>
      </w:pPr>
      <w:r>
        <w:t>Applicant document lifecycle works.</w:t>
      </w:r>
    </w:p>
    <w:p>
      <w:pPr>
        <w:pStyle w:val="ListBullet"/>
      </w:pPr>
      <w:r>
        <w:t>Approve/reject creates usable state.</w:t>
      </w:r>
    </w:p>
    <w:p>
      <w:pPr>
        <w:pStyle w:val="ListBullet"/>
      </w:pPr>
      <w:r>
        <w:t>Store scope enforced.</w:t>
      </w:r>
    </w:p>
    <w:p>
      <w:pPr>
        <w:pStyle w:val="ListBullet"/>
      </w:pPr>
      <w:r>
        <w:t>Tests pass.</w:t>
      </w:r>
    </w:p>
    <w:p>
      <w:pPr>
        <w:pStyle w:val="Heading1"/>
      </w:pPr>
      <w:r>
        <w:t>PHASE 9 - Automation Rule Engine</w:t>
      </w:r>
    </w:p>
    <w:p>
      <w:pPr>
        <w:pStyle w:val="Heading3"/>
      </w:pPr>
      <w:r>
        <w:t>Objective</w:t>
      </w:r>
    </w:p>
    <w:p>
      <w:r>
        <w:t>Implement configurable business rules that react to workflow events.</w:t>
      </w:r>
    </w:p>
    <w:p>
      <w:pPr>
        <w:pStyle w:val="Heading3"/>
      </w:pPr>
      <w:r>
        <w:t>Context files to attach or reference</w:t>
      </w:r>
    </w:p>
    <w:p>
      <w:pPr>
        <w:pStyle w:val="ListBullet"/>
      </w:pPr>
      <w:r>
        <w:t>docs/automation-rules.md</w:t>
      </w:r>
    </w:p>
    <w:p>
      <w:pPr>
        <w:pStyle w:val="ListBullet"/>
      </w:pPr>
      <w:r>
        <w:t>docs/workflow-design.md</w:t>
      </w:r>
    </w:p>
    <w:p>
      <w:pPr>
        <w:pStyle w:val="Heading3"/>
      </w:pPr>
      <w:r>
        <w:t>Prompt to send to Claude</w:t>
      </w:r>
    </w:p>
    <w:p>
      <w:pPr>
        <w:spacing w:before="60" w:after="160"/>
        <w:ind w:left="360"/>
      </w:pPr>
      <w:r>
        <w:rPr>
          <w:rFonts w:ascii="Consolas" w:hAnsi="Consolas"/>
          <w:sz w:val="18"/>
        </w:rPr>
        <w:t>Implement Phase 9 only.</w:t>
        <w:br/>
        <w:br/>
        <w:t>Implement:</w:t>
        <w:br/>
        <w:t>- automation_rules</w:t>
        <w:br/>
        <w:br/>
        <w:t>Create:</w:t>
        <w:br/>
        <w:t>- migration</w:t>
        <w:br/>
        <w:t>- model/relationships</w:t>
        <w:br/>
        <w:t>- factory</w:t>
        <w:br/>
        <w:t>- AutomationRuleEngine</w:t>
        <w:br/>
        <w:t>- RuleConditionEvaluator</w:t>
        <w:br/>
        <w:t>- RuleActionExecutor</w:t>
        <w:br/>
        <w:t>- AutomationRuleController</w:t>
        <w:br/>
        <w:t>- requests/resources</w:t>
        <w:br/>
        <w:t>- tests</w:t>
        <w:br/>
        <w:br/>
        <w:t>Supported triggers:</w:t>
        <w:br/>
        <w:t>- application_created</w:t>
        <w:br/>
        <w:t>- stage_entered</w:t>
        <w:br/>
        <w:t>- answer_submitted</w:t>
        <w:br/>
        <w:t>- document_uploaded</w:t>
        <w:br/>
        <w:t>- document_approved</w:t>
        <w:br/>
        <w:br/>
        <w:t>Supported actions:</w:t>
        <w:br/>
        <w:t>- move_to_stage</w:t>
        <w:br/>
        <w:t>- reject_application</w:t>
        <w:br/>
        <w:t>- mark_hired</w:t>
        <w:br/>
        <w:t>- create_activity</w:t>
        <w:br/>
        <w:t>- publish_event</w:t>
        <w:br/>
        <w:br/>
        <w:t>Condition format should be JSON and documented.</w:t>
        <w:br/>
        <w:t>Example:</w:t>
        <w:br/>
        <w:t>{</w:t>
        <w:br/>
        <w:t xml:space="preserve">  "all": [</w:t>
        <w:br/>
        <w:t xml:space="preserve">    {"field": "answers.work_authorization", "operator": "equals", "value": true}</w:t>
        <w:br/>
        <w:t xml:space="preserve">  ]</w:t>
        <w:br/>
        <w:t>}</w:t>
        <w:br/>
        <w:br/>
        <w:t>Action format should be JSON and documented.</w:t>
        <w:br/>
        <w:t>Example:</w:t>
        <w:br/>
        <w:t>[</w:t>
        <w:br/>
        <w:t xml:space="preserve">  {"type": "move_to_stage", "stage_slug": "interview"}</w:t>
        <w:br/>
        <w:t>]</w:t>
        <w:br/>
        <w:br/>
        <w:t>Integrate rule execution into:</w:t>
        <w:br/>
        <w:t>- application creation</w:t>
        <w:br/>
        <w:t>- stage entry</w:t>
        <w:br/>
        <w:t>- answer submission</w:t>
        <w:br/>
        <w:t>- document upload</w:t>
        <w:br/>
        <w:t>- document approval</w:t>
        <w:br/>
        <w:br/>
        <w:t>Avoid infinite loops. Add safe guards against repeated automation cycles.</w:t>
        <w:br/>
        <w:br/>
        <w:t>Stop after Phase 9.</w:t>
      </w:r>
    </w:p>
    <w:p>
      <w:pPr>
        <w:pStyle w:val="Heading3"/>
      </w:pPr>
      <w:r>
        <w:t>Acceptance criteria</w:t>
      </w:r>
    </w:p>
    <w:p>
      <w:pPr>
        <w:pStyle w:val="ListBullet"/>
      </w:pPr>
      <w:r>
        <w:t>Rules can be created.</w:t>
      </w:r>
    </w:p>
    <w:p>
      <w:pPr>
        <w:pStyle w:val="ListBullet"/>
      </w:pPr>
      <w:r>
        <w:t>Conditions evaluate correctly.</w:t>
      </w:r>
    </w:p>
    <w:p>
      <w:pPr>
        <w:pStyle w:val="ListBullet"/>
      </w:pPr>
      <w:r>
        <w:t>Actions execute correctly.</w:t>
      </w:r>
    </w:p>
    <w:p>
      <w:pPr>
        <w:pStyle w:val="ListBullet"/>
      </w:pPr>
      <w:r>
        <w:t>Automation does not bypass transition validation.</w:t>
      </w:r>
    </w:p>
    <w:p>
      <w:pPr>
        <w:pStyle w:val="ListBullet"/>
      </w:pPr>
      <w:r>
        <w:t>Tests pass.</w:t>
      </w:r>
    </w:p>
    <w:p>
      <w:pPr>
        <w:pStyle w:val="Heading1"/>
      </w:pPr>
      <w:r>
        <w:t>PHASE 10 - Configuration Copy Between Stores</w:t>
      </w:r>
    </w:p>
    <w:p>
      <w:pPr>
        <w:pStyle w:val="Heading3"/>
      </w:pPr>
      <w:r>
        <w:t>Objective</w:t>
      </w:r>
    </w:p>
    <w:p>
      <w:r>
        <w:t>Implement copying hiring configuration between stores as independent configuration.</w:t>
      </w:r>
    </w:p>
    <w:p>
      <w:pPr>
        <w:pStyle w:val="Heading3"/>
      </w:pPr>
      <w:r>
        <w:t>Context files to attach or reference</w:t>
      </w:r>
    </w:p>
    <w:p>
      <w:pPr>
        <w:pStyle w:val="ListBullet"/>
      </w:pPr>
      <w:r>
        <w:t>docs/configuration-copy.md</w:t>
      </w:r>
    </w:p>
    <w:p>
      <w:pPr>
        <w:pStyle w:val="ListBullet"/>
      </w:pPr>
      <w:r>
        <w:t>docs/database-schema.md</w:t>
      </w:r>
    </w:p>
    <w:p>
      <w:pPr>
        <w:pStyle w:val="Heading3"/>
      </w:pPr>
      <w:r>
        <w:t>Prompt to send to Claude</w:t>
      </w:r>
    </w:p>
    <w:p>
      <w:pPr>
        <w:spacing w:before="60" w:after="160"/>
        <w:ind w:left="360"/>
      </w:pPr>
      <w:r>
        <w:rPr>
          <w:rFonts w:ascii="Consolas" w:hAnsi="Consolas"/>
          <w:sz w:val="18"/>
        </w:rPr>
        <w:t>Implement Phase 10 only.</w:t>
        <w:br/>
        <w:br/>
        <w:t>Implement:</w:t>
        <w:br/>
        <w:t>- configuration_copy_logs</w:t>
        <w:br/>
        <w:br/>
        <w:t>Create:</w:t>
        <w:br/>
        <w:t>- migration</w:t>
        <w:br/>
        <w:t>- model</w:t>
        <w:br/>
        <w:t>- ConfigurationCopyService</w:t>
        <w:br/>
        <w:t>- endpoint for copying configuration</w:t>
        <w:br/>
        <w:t>- tests</w:t>
        <w:br/>
        <w:br/>
        <w:t>Copyable items:</w:t>
        <w:br/>
        <w:t>- workflows</w:t>
        <w:br/>
        <w:t>- stages</w:t>
        <w:br/>
        <w:t>- stage transitions</w:t>
        <w:br/>
        <w:t>- questionnaire templates</w:t>
        <w:br/>
        <w:t>- questionnaire questions</w:t>
        <w:br/>
        <w:t>- stage questionnaire assignments</w:t>
        <w:br/>
        <w:t>- document templates</w:t>
        <w:br/>
        <w:t>- stage document requirements</w:t>
        <w:br/>
        <w:t>- automation rules</w:t>
        <w:br/>
        <w:br/>
        <w:t>Rules:</w:t>
        <w:br/>
        <w:t>- Source and target stores must be accessible to the user.</w:t>
        <w:br/>
        <w:t>- Copied configuration must become independent.</w:t>
        <w:br/>
        <w:t>- IDs must be remapped correctly.</w:t>
        <w:br/>
        <w:t>- Do not share original rows between stores.</w:t>
        <w:br/>
        <w:t>- Record copy operation in configuration_copy_logs.</w:t>
        <w:br/>
        <w:br/>
        <w:t>Endpoint:</w:t>
        <w:br/>
        <w:t>- POST /api/v1/stores/{sourceStore}/copy-configuration</w:t>
        <w:br/>
        <w:br/>
        <w:t>Stop after Phase 10.</w:t>
      </w:r>
    </w:p>
    <w:p>
      <w:pPr>
        <w:pStyle w:val="Heading3"/>
      </w:pPr>
      <w:r>
        <w:t>Acceptance criteria</w:t>
      </w:r>
    </w:p>
    <w:p>
      <w:pPr>
        <w:pStyle w:val="ListBullet"/>
      </w:pPr>
      <w:r>
        <w:t>Copy works with ID remapping.</w:t>
      </w:r>
    </w:p>
    <w:p>
      <w:pPr>
        <w:pStyle w:val="ListBullet"/>
      </w:pPr>
      <w:r>
        <w:t>Target config is independent.</w:t>
      </w:r>
    </w:p>
    <w:p>
      <w:pPr>
        <w:pStyle w:val="ListBullet"/>
      </w:pPr>
      <w:r>
        <w:t>Access control enforced.</w:t>
      </w:r>
    </w:p>
    <w:p>
      <w:pPr>
        <w:pStyle w:val="ListBullet"/>
      </w:pPr>
      <w:r>
        <w:t>Copy log created.</w:t>
      </w:r>
    </w:p>
    <w:p>
      <w:pPr>
        <w:pStyle w:val="ListBullet"/>
      </w:pPr>
      <w:r>
        <w:t>Tests pass.</w:t>
      </w:r>
    </w:p>
    <w:p>
      <w:pPr>
        <w:pStyle w:val="Heading1"/>
      </w:pPr>
      <w:r>
        <w:t>PHASE 11 - Event Integration, Outbox, Inbox, and NATS Adapter</w:t>
      </w:r>
    </w:p>
    <w:p>
      <w:pPr>
        <w:pStyle w:val="Heading3"/>
      </w:pPr>
      <w:r>
        <w:t>Objective</w:t>
      </w:r>
    </w:p>
    <w:p>
      <w:r>
        <w:t>Implement event-driven integration design with testable adapters.</w:t>
      </w:r>
    </w:p>
    <w:p>
      <w:pPr>
        <w:pStyle w:val="Heading3"/>
      </w:pPr>
      <w:r>
        <w:t>Context files to attach or reference</w:t>
      </w:r>
    </w:p>
    <w:p>
      <w:pPr>
        <w:pStyle w:val="ListBullet"/>
      </w:pPr>
      <w:r>
        <w:t>docs/event-integration.md</w:t>
      </w:r>
    </w:p>
    <w:p>
      <w:pPr>
        <w:pStyle w:val="ListBullet"/>
      </w:pPr>
      <w:r>
        <w:t>docs/database-schema.md</w:t>
      </w:r>
    </w:p>
    <w:p>
      <w:pPr>
        <w:pStyle w:val="Heading3"/>
      </w:pPr>
      <w:r>
        <w:t>Prompt to send to Claude</w:t>
      </w:r>
    </w:p>
    <w:p>
      <w:pPr>
        <w:spacing w:before="60" w:after="160"/>
        <w:ind w:left="360"/>
      </w:pPr>
      <w:r>
        <w:rPr>
          <w:rFonts w:ascii="Consolas" w:hAnsi="Consolas"/>
          <w:sz w:val="18"/>
        </w:rPr>
        <w:t>Implement Phase 11 only.</w:t>
        <w:br/>
        <w:br/>
        <w:t>Implement:</w:t>
        <w:br/>
        <w:t>- outbox_events</w:t>
        <w:br/>
        <w:t>- inbox_events</w:t>
        <w:br/>
        <w:br/>
        <w:t>Create:</w:t>
        <w:br/>
        <w:t>- migrations</w:t>
        <w:br/>
        <w:t>- models</w:t>
        <w:br/>
        <w:t>- EventBusInterface</w:t>
        <w:br/>
        <w:t>- FakeEventBus</w:t>
        <w:br/>
        <w:t>- NatsEventBus adapter or documented stub if local NATS is unavailable</w:t>
        <w:br/>
        <w:t>- OutboxEventService</w:t>
        <w:br/>
        <w:t>- InboxEventService</w:t>
        <w:br/>
        <w:t>- PublishOutboxEventsCommand</w:t>
        <w:br/>
        <w:t>- ConsumeNatsEventsCommand or documented equivalent</w:t>
        <w:br/>
        <w:t>- tests</w:t>
        <w:br/>
        <w:br/>
        <w:t>Published subjects:</w:t>
        <w:br/>
        <w:t>- hiring.application.created</w:t>
        <w:br/>
        <w:t>- hiring.application.stage_changed</w:t>
        <w:br/>
        <w:t>- hiring.application.rejected</w:t>
        <w:br/>
        <w:t>- hiring.application.hired</w:t>
        <w:br/>
        <w:t>- hiring.document.submitted</w:t>
        <w:br/>
        <w:t>- hiring.document.approved</w:t>
        <w:br/>
        <w:br/>
        <w:t>Consumed subjects:</w:t>
        <w:br/>
        <w:t>- store.created</w:t>
        <w:br/>
        <w:t>- store.updated</w:t>
        <w:br/>
        <w:t>- user.updated</w:t>
        <w:br/>
        <w:t>- employee.created</w:t>
        <w:br/>
        <w:br/>
        <w:t>Rules:</w:t>
        <w:br/>
        <w:t>- Business transaction writes outbox event in same DB transaction.</w:t>
        <w:br/>
        <w:t>- Publisher command sends pending outbox events.</w:t>
        <w:br/>
        <w:t>- Retry failed events using attempts and available_at.</w:t>
        <w:br/>
        <w:t>- Use event_id for idempotency.</w:t>
        <w:br/>
        <w:t>- Inbox events must not be processed twice.</w:t>
        <w:br/>
        <w:br/>
        <w:t>Stop after Phase 11.</w:t>
      </w:r>
    </w:p>
    <w:p>
      <w:pPr>
        <w:pStyle w:val="Heading3"/>
      </w:pPr>
      <w:r>
        <w:t>Acceptance criteria</w:t>
      </w:r>
    </w:p>
    <w:p>
      <w:pPr>
        <w:pStyle w:val="ListBullet"/>
      </w:pPr>
      <w:r>
        <w:t>Outbox records are created.</w:t>
      </w:r>
    </w:p>
    <w:p>
      <w:pPr>
        <w:pStyle w:val="ListBullet"/>
      </w:pPr>
      <w:r>
        <w:t>Publisher uses adapter.</w:t>
      </w:r>
    </w:p>
    <w:p>
      <w:pPr>
        <w:pStyle w:val="ListBullet"/>
      </w:pPr>
      <w:r>
        <w:t>Retries are tracked.</w:t>
      </w:r>
    </w:p>
    <w:p>
      <w:pPr>
        <w:pStyle w:val="ListBullet"/>
      </w:pPr>
      <w:r>
        <w:t>Inbox idempotency works.</w:t>
      </w:r>
    </w:p>
    <w:p>
      <w:pPr>
        <w:pStyle w:val="ListBullet"/>
      </w:pPr>
      <w:r>
        <w:t>Tests pass.</w:t>
      </w:r>
    </w:p>
    <w:p>
      <w:pPr>
        <w:pStyle w:val="Heading1"/>
      </w:pPr>
      <w:r>
        <w:t>PHASE 12 - API Consistency, Filtering, Pagination, and Documentation</w:t>
      </w:r>
    </w:p>
    <w:p>
      <w:pPr>
        <w:pStyle w:val="Heading3"/>
      </w:pPr>
      <w:r>
        <w:t>Objective</w:t>
      </w:r>
    </w:p>
    <w:p>
      <w:r>
        <w:t>Polish API usability and developer experience.</w:t>
      </w:r>
    </w:p>
    <w:p>
      <w:pPr>
        <w:pStyle w:val="Heading3"/>
      </w:pPr>
      <w:r>
        <w:t>Context files to attach or reference</w:t>
      </w:r>
    </w:p>
    <w:p>
      <w:pPr>
        <w:pStyle w:val="ListBullet"/>
      </w:pPr>
      <w:r>
        <w:t>docs/api-design.md</w:t>
      </w:r>
    </w:p>
    <w:p>
      <w:pPr>
        <w:pStyle w:val="Heading3"/>
      </w:pPr>
      <w:r>
        <w:t>Prompt to send to Claude</w:t>
      </w:r>
    </w:p>
    <w:p>
      <w:pPr>
        <w:spacing w:before="60" w:after="160"/>
        <w:ind w:left="360"/>
      </w:pPr>
      <w:r>
        <w:rPr>
          <w:rFonts w:ascii="Consolas" w:hAnsi="Consolas"/>
          <w:sz w:val="18"/>
        </w:rPr>
        <w:t>Implement Phase 12 only.</w:t>
        <w:br/>
        <w:br/>
        <w:t>Review all API endpoints and add consistency improvements.</w:t>
        <w:br/>
        <w:br/>
        <w:t>Implement:</w:t>
        <w:br/>
        <w:t>- pagination for list endpoints</w:t>
        <w:br/>
        <w:t>- filtering where useful</w:t>
        <w:br/>
        <w:t>- sorting where useful</w:t>
        <w:br/>
        <w:t>- consistent error format</w:t>
        <w:br/>
        <w:t>- consistent validation error format</w:t>
        <w:br/>
        <w:t>- consistent success envelope</w:t>
        <w:br/>
        <w:t>- OpenAPI documentation</w:t>
        <w:br/>
        <w:t>- Postman collection if possible</w:t>
        <w:br/>
        <w:br/>
        <w:t>Common filters:</w:t>
        <w:br/>
        <w:t>- store_id</w:t>
        <w:br/>
        <w:t>- status</w:t>
        <w:br/>
        <w:t>- workflow_id</w:t>
        <w:br/>
        <w:t>- job_opening_id</w:t>
        <w:br/>
        <w:t>- current_stage_id</w:t>
        <w:br/>
        <w:t>- created_at range</w:t>
        <w:br/>
        <w:br/>
        <w:t>Do not change database design unless necessary.</w:t>
        <w:br/>
        <w:br/>
        <w:t>Stop after Phase 12.</w:t>
      </w:r>
    </w:p>
    <w:p>
      <w:pPr>
        <w:pStyle w:val="Heading3"/>
      </w:pPr>
      <w:r>
        <w:t>Acceptance criteria</w:t>
      </w:r>
    </w:p>
    <w:p>
      <w:pPr>
        <w:pStyle w:val="ListBullet"/>
      </w:pPr>
      <w:r>
        <w:t>List endpoints are paginated.</w:t>
      </w:r>
    </w:p>
    <w:p>
      <w:pPr>
        <w:pStyle w:val="ListBullet"/>
      </w:pPr>
      <w:r>
        <w:t>Filters are documented.</w:t>
      </w:r>
    </w:p>
    <w:p>
      <w:pPr>
        <w:pStyle w:val="ListBullet"/>
      </w:pPr>
      <w:r>
        <w:t>OpenAPI docs exist.</w:t>
      </w:r>
    </w:p>
    <w:p>
      <w:pPr>
        <w:pStyle w:val="ListBullet"/>
      </w:pPr>
      <w:r>
        <w:t>Error format is consistent.</w:t>
      </w:r>
    </w:p>
    <w:p>
      <w:pPr>
        <w:pStyle w:val="ListBullet"/>
      </w:pPr>
      <w:r>
        <w:t>Tests still pass.</w:t>
      </w:r>
    </w:p>
    <w:p>
      <w:pPr>
        <w:pStyle w:val="Heading1"/>
      </w:pPr>
      <w:r>
        <w:t>PHASE 13 - Full Testing and Edge Cases</w:t>
      </w:r>
    </w:p>
    <w:p>
      <w:pPr>
        <w:pStyle w:val="Heading3"/>
      </w:pPr>
      <w:r>
        <w:t>Objective</w:t>
      </w:r>
    </w:p>
    <w:p>
      <w:r>
        <w:t>Expand tests to prove the main business flows are correct.</w:t>
      </w:r>
    </w:p>
    <w:p>
      <w:pPr>
        <w:pStyle w:val="Heading3"/>
      </w:pPr>
      <w:r>
        <w:t>Context files to attach or reference</w:t>
      </w:r>
    </w:p>
    <w:p>
      <w:pPr>
        <w:pStyle w:val="ListBullet"/>
      </w:pPr>
      <w:r>
        <w:t>docs/testing-strategy.md</w:t>
      </w:r>
    </w:p>
    <w:p>
      <w:pPr>
        <w:pStyle w:val="Heading3"/>
      </w:pPr>
      <w:r>
        <w:t>Prompt to send to Claude</w:t>
      </w:r>
    </w:p>
    <w:p>
      <w:pPr>
        <w:spacing w:before="60" w:after="160"/>
        <w:ind w:left="360"/>
      </w:pPr>
      <w:r>
        <w:rPr>
          <w:rFonts w:ascii="Consolas" w:hAnsi="Consolas"/>
          <w:sz w:val="18"/>
        </w:rPr>
        <w:t>Implement Phase 13 only.</w:t>
        <w:br/>
        <w:br/>
        <w:t>Create or improve tests for:</w:t>
        <w:br/>
        <w:t>- authentication</w:t>
        <w:br/>
        <w:t>- franchise/store access</w:t>
        <w:br/>
        <w:t>- workflow creation</w:t>
        <w:br/>
        <w:t>- stage transitions</w:t>
        <w:br/>
        <w:t>- job publishing</w:t>
        <w:br/>
        <w:t>- application creation</w:t>
        <w:br/>
        <w:t>- manual stage movement</w:t>
        <w:br/>
        <w:t>- invalid stage movement</w:t>
        <w:br/>
        <w:t>- questionnaire submission</w:t>
        <w:br/>
        <w:t>- document upload/approval/rejection</w:t>
        <w:br/>
        <w:t>- automation rule execution</w:t>
        <w:br/>
        <w:t>- outbox event creation</w:t>
        <w:br/>
        <w:t>- inbox event idempotency</w:t>
        <w:br/>
        <w:t>- configuration copy</w:t>
        <w:br/>
        <w:br/>
        <w:t>Also add edge-case tests:</w:t>
        <w:br/>
        <w:t>- user cannot access another store</w:t>
        <w:br/>
        <w:t>- workflow has no initial stage</w:t>
        <w:br/>
        <w:t>- duplicate application for same job</w:t>
        <w:br/>
        <w:t>- moving to a stage from another workflow</w:t>
        <w:br/>
        <w:t>- automation action points to missing stage</w:t>
        <w:br/>
        <w:t>- document approval from unauthorized user</w:t>
        <w:br/>
        <w:br/>
        <w:t>Provide test commands and summarize coverage.</w:t>
        <w:br/>
        <w:br/>
        <w:t>Stop after Phase 13.</w:t>
      </w:r>
    </w:p>
    <w:p>
      <w:pPr>
        <w:pStyle w:val="Heading3"/>
      </w:pPr>
      <w:r>
        <w:t>Acceptance criteria</w:t>
      </w:r>
    </w:p>
    <w:p>
      <w:pPr>
        <w:pStyle w:val="ListBullet"/>
      </w:pPr>
      <w:r>
        <w:t>Critical business flows covered.</w:t>
      </w:r>
    </w:p>
    <w:p>
      <w:pPr>
        <w:pStyle w:val="ListBullet"/>
      </w:pPr>
      <w:r>
        <w:t>Edge cases covered.</w:t>
      </w:r>
    </w:p>
    <w:p>
      <w:pPr>
        <w:pStyle w:val="ListBullet"/>
      </w:pPr>
      <w:r>
        <w:t>Tests are deterministic.</w:t>
      </w:r>
    </w:p>
    <w:p>
      <w:pPr>
        <w:pStyle w:val="ListBullet"/>
      </w:pPr>
      <w:r>
        <w:t>No external NATS required for tests.</w:t>
      </w:r>
    </w:p>
    <w:p>
      <w:pPr>
        <w:pStyle w:val="Heading1"/>
      </w:pPr>
      <w:r>
        <w:t>PHASE 14 - Final Refactor, Production Readiness, and Submission Docs</w:t>
      </w:r>
    </w:p>
    <w:p>
      <w:pPr>
        <w:pStyle w:val="Heading3"/>
      </w:pPr>
      <w:r>
        <w:t>Objective</w:t>
      </w:r>
    </w:p>
    <w:p>
      <w:r>
        <w:t>Prepare repository for assessment submission.</w:t>
      </w:r>
    </w:p>
    <w:p>
      <w:pPr>
        <w:pStyle w:val="Heading3"/>
      </w:pPr>
      <w:r>
        <w:t>Context files to attach or reference</w:t>
      </w:r>
    </w:p>
    <w:p>
      <w:pPr>
        <w:pStyle w:val="ListBullet"/>
      </w:pPr>
      <w:r>
        <w:t>All docs</w:t>
      </w:r>
    </w:p>
    <w:p>
      <w:pPr>
        <w:pStyle w:val="ListBullet"/>
      </w:pPr>
      <w:r>
        <w:t>All code</w:t>
      </w:r>
    </w:p>
    <w:p>
      <w:pPr>
        <w:pStyle w:val="Heading3"/>
      </w:pPr>
      <w:r>
        <w:t>Prompt to send to Claude</w:t>
      </w:r>
    </w:p>
    <w:p>
      <w:pPr>
        <w:spacing w:before="60" w:after="160"/>
        <w:ind w:left="360"/>
      </w:pPr>
      <w:r>
        <w:rPr>
          <w:rFonts w:ascii="Consolas" w:hAnsi="Consolas"/>
          <w:sz w:val="18"/>
        </w:rPr>
        <w:t>Implement Phase 14 only.</w:t>
        <w:br/>
        <w:br/>
        <w:t>Review the entire codebase.</w:t>
        <w:br/>
        <w:br/>
        <w:t>Tasks:</w:t>
        <w:br/>
        <w:t>- remove duplicated code</w:t>
        <w:br/>
        <w:t>- improve service boundaries</w:t>
        <w:br/>
        <w:t>- improve naming consistency</w:t>
        <w:br/>
        <w:t>- improve performance of common queries</w:t>
        <w:br/>
        <w:t>- ensure policies are used consistently</w:t>
        <w:br/>
        <w:t>- ensure all write operations use Form Requests</w:t>
        <w:br/>
        <w:t>- ensure all read responses use Resources</w:t>
        <w:br/>
        <w:t>- ensure important actions create activities and outbox events</w:t>
        <w:br/>
        <w:t>- ensure README is complete</w:t>
        <w:br/>
        <w:t>- ensure setup instructions are accurate</w:t>
        <w:br/>
        <w:t>- ensure assumptions are documented</w:t>
        <w:br/>
        <w:t>- ensure event integration approach is documented</w:t>
        <w:br/>
        <w:br/>
        <w:t>Create/update:</w:t>
        <w:br/>
        <w:t>- README.md</w:t>
        <w:br/>
        <w:t>- docs/ARCHITECTURE.md</w:t>
        <w:br/>
        <w:t>- docs/DATABASE.md</w:t>
        <w:br/>
        <w:t>- docs/API.md</w:t>
        <w:br/>
        <w:t>- docs/EVENTS.md</w:t>
        <w:br/>
        <w:t>- docs/ASSUMPTIONS.md</w:t>
        <w:br/>
        <w:t>- docs/TESTING.md</w:t>
        <w:br/>
        <w:t>- docs/TRADEOFFS.md</w:t>
        <w:br/>
        <w:br/>
        <w:t>Final output required:</w:t>
        <w:br/>
        <w:t>1. setup instructions</w:t>
        <w:br/>
        <w:t>2. migration and seeding instructions</w:t>
        <w:br/>
        <w:t>3. test instructions</w:t>
        <w:br/>
        <w:t>4. architecture summary</w:t>
        <w:br/>
        <w:t>5. event integration summary</w:t>
        <w:br/>
        <w:t>6. tradeoffs</w:t>
        <w:br/>
        <w:t>7. production readiness checklist</w:t>
        <w:br/>
        <w:br/>
        <w:t>Stop after Phase 14.</w:t>
      </w:r>
    </w:p>
    <w:p>
      <w:pPr>
        <w:pStyle w:val="Heading3"/>
      </w:pPr>
      <w:r>
        <w:t>Acceptance criteria</w:t>
      </w:r>
    </w:p>
    <w:p>
      <w:pPr>
        <w:pStyle w:val="ListBullet"/>
      </w:pPr>
      <w:r>
        <w:t>Repository is assessment-ready.</w:t>
      </w:r>
    </w:p>
    <w:p>
      <w:pPr>
        <w:pStyle w:val="ListBullet"/>
      </w:pPr>
      <w:r>
        <w:t>Docs are complete.</w:t>
      </w:r>
    </w:p>
    <w:p>
      <w:pPr>
        <w:pStyle w:val="ListBullet"/>
      </w:pPr>
      <w:r>
        <w:t>Tests pass.</w:t>
      </w:r>
    </w:p>
    <w:p>
      <w:pPr>
        <w:pStyle w:val="ListBullet"/>
      </w:pPr>
      <w:r>
        <w:t>Architecture decisions are explainable.</w:t>
      </w:r>
    </w:p>
    <w:p>
      <w:pPr>
        <w:pStyle w:val="Heading1"/>
      </w:pPr>
      <w:r>
        <w:t>RECOVERY PROMPT - When Claude Goes Too Far</w:t>
      </w:r>
    </w:p>
    <w:p>
      <w:pPr>
        <w:pStyle w:val="Heading3"/>
      </w:pPr>
      <w:r>
        <w:t>Objective</w:t>
      </w:r>
    </w:p>
    <w:p>
      <w:r>
        <w:t>Use this when Claude implements future phases or creates unwanted tables/features.</w:t>
      </w:r>
    </w:p>
    <w:p>
      <w:pPr>
        <w:pStyle w:val="Heading3"/>
      </w:pPr>
      <w:r>
        <w:t>Context files to attach or reference</w:t>
      </w:r>
    </w:p>
    <w:p>
      <w:pPr>
        <w:pStyle w:val="ListBullet"/>
      </w:pPr>
      <w:r>
        <w:t>Current code diff</w:t>
      </w:r>
    </w:p>
    <w:p>
      <w:pPr>
        <w:pStyle w:val="Heading3"/>
      </w:pPr>
      <w:r>
        <w:t>Prompt to send to Claude</w:t>
      </w:r>
    </w:p>
    <w:p>
      <w:pPr>
        <w:spacing w:before="60" w:after="160"/>
        <w:ind w:left="360"/>
      </w:pPr>
      <w:r>
        <w:rPr>
          <w:rFonts w:ascii="Consolas" w:hAnsi="Consolas"/>
          <w:sz w:val="18"/>
        </w:rPr>
        <w:t>You implemented beyond the requested phase.</w:t>
        <w:br/>
        <w:br/>
        <w:t>Stop expanding scope.</w:t>
        <w:br/>
        <w:br/>
        <w:t>Revert or isolate anything outside the current phase.</w:t>
        <w:br/>
        <w:br/>
        <w:t>Current allowed scope is only: [WRITE CURRENT PHASE HERE].</w:t>
        <w:br/>
        <w:br/>
        <w:t>Do not create future modules, future migrations, or speculative services.</w:t>
        <w:br/>
        <w:br/>
        <w:t>Now provide:</w:t>
        <w:br/>
        <w:t>1. list of out-of-scope changes</w:t>
        <w:br/>
        <w:t>2. what you will revert</w:t>
        <w:br/>
        <w:t>3. what remains in scope</w:t>
        <w:br/>
        <w:t>4. corrected implementation plan for this phase only.</w:t>
      </w:r>
    </w:p>
    <w:p>
      <w:pPr>
        <w:pStyle w:val="Heading3"/>
      </w:pPr>
      <w:r>
        <w:t>Acceptance criteria</w:t>
      </w:r>
    </w:p>
    <w:p>
      <w:pPr>
        <w:pStyle w:val="ListBullet"/>
      </w:pPr>
      <w:r>
        <w:t>Claude identifies scope creep.</w:t>
      </w:r>
    </w:p>
    <w:p>
      <w:pPr>
        <w:pStyle w:val="ListBullet"/>
      </w:pPr>
      <w:r>
        <w:t>Claude returns to current phase only.</w:t>
      </w:r>
    </w:p>
    <w:p>
      <w:pPr>
        <w:pStyle w:val="Heading1"/>
      </w:pPr>
      <w:r>
        <w:t>REVIEW PROMPT - After Each Phase</w:t>
      </w:r>
    </w:p>
    <w:p>
      <w:pPr>
        <w:pStyle w:val="Heading3"/>
      </w:pPr>
      <w:r>
        <w:t>Objective</w:t>
      </w:r>
    </w:p>
    <w:p>
      <w:r>
        <w:t>Use this after Claude finishes a phase to force a quality review.</w:t>
      </w:r>
    </w:p>
    <w:p>
      <w:pPr>
        <w:pStyle w:val="Heading3"/>
      </w:pPr>
      <w:r>
        <w:t>Context files to attach or reference</w:t>
      </w:r>
    </w:p>
    <w:p>
      <w:pPr>
        <w:pStyle w:val="ListBullet"/>
      </w:pPr>
      <w:r>
        <w:t>Current implementation</w:t>
      </w:r>
    </w:p>
    <w:p>
      <w:pPr>
        <w:pStyle w:val="Heading3"/>
      </w:pPr>
      <w:r>
        <w:t>Prompt to send to Claude</w:t>
      </w:r>
    </w:p>
    <w:p>
      <w:pPr>
        <w:spacing w:before="60" w:after="160"/>
        <w:ind w:left="360"/>
      </w:pPr>
      <w:r>
        <w:rPr>
          <w:rFonts w:ascii="Consolas" w:hAnsi="Consolas"/>
          <w:sz w:val="18"/>
        </w:rPr>
        <w:t>Review the phase you just implemented.</w:t>
        <w:br/>
        <w:br/>
        <w:t>Check:</w:t>
        <w:br/>
        <w:t>- migrations</w:t>
        <w:br/>
        <w:t>- model relationships</w:t>
        <w:br/>
        <w:t>- authorization policies</w:t>
        <w:br/>
        <w:t>- validation requests</w:t>
        <w:br/>
        <w:t>- service layer boundaries</w:t>
        <w:br/>
        <w:t>- API resources</w:t>
        <w:br/>
        <w:t>- tests</w:t>
        <w:br/>
        <w:t>- edge cases</w:t>
        <w:br/>
        <w:t>- consistency with documentation</w:t>
        <w:br/>
        <w:br/>
        <w:t>Do not implement new features.</w:t>
        <w:br/>
        <w:br/>
        <w:t>Return:</w:t>
        <w:br/>
        <w:t>1. possible bugs</w:t>
        <w:br/>
        <w:t>2. missing tests</w:t>
        <w:br/>
        <w:t>3. refactor suggestions</w:t>
        <w:br/>
        <w:t>4. security concerns</w:t>
        <w:br/>
        <w:t>5. exact commands I should run</w:t>
        <w:br/>
        <w:t>6. whether it is safe to move to the next phase.</w:t>
      </w:r>
    </w:p>
    <w:p>
      <w:pPr>
        <w:pStyle w:val="Heading3"/>
      </w:pPr>
      <w:r>
        <w:t>Acceptance criteria</w:t>
      </w:r>
    </w:p>
    <w:p>
      <w:pPr>
        <w:pStyle w:val="ListBullet"/>
      </w:pPr>
      <w:r>
        <w:t>Review is specific.</w:t>
      </w:r>
    </w:p>
    <w:p>
      <w:pPr>
        <w:pStyle w:val="ListBullet"/>
      </w:pPr>
      <w:r>
        <w:t>No new features are added.</w:t>
      </w:r>
    </w:p>
    <w:p>
      <w:pPr>
        <w:pStyle w:val="ListBullet"/>
      </w:pPr>
      <w:r>
        <w:t>Actionable fixes are listed.</w:t>
      </w:r>
    </w:p>
    <w:p>
      <w:pPr>
        <w:pStyle w:val="Heading1"/>
      </w:pPr>
      <w:r>
        <w:t>BUG FIX PROMPT</w:t>
      </w:r>
    </w:p>
    <w:p>
      <w:pPr>
        <w:pStyle w:val="Heading3"/>
      </w:pPr>
      <w:r>
        <w:t>Objective</w:t>
      </w:r>
    </w:p>
    <w:p>
      <w:r>
        <w:t>Use this when tests fail or code has a specific bug.</w:t>
      </w:r>
    </w:p>
    <w:p>
      <w:pPr>
        <w:pStyle w:val="Heading3"/>
      </w:pPr>
      <w:r>
        <w:t>Context files to attach or reference</w:t>
      </w:r>
    </w:p>
    <w:p>
      <w:pPr>
        <w:pStyle w:val="ListBullet"/>
      </w:pPr>
      <w:r>
        <w:t>Error output</w:t>
      </w:r>
    </w:p>
    <w:p>
      <w:pPr>
        <w:pStyle w:val="ListBullet"/>
      </w:pPr>
      <w:r>
        <w:t>Relevant files</w:t>
      </w:r>
    </w:p>
    <w:p>
      <w:pPr>
        <w:pStyle w:val="Heading3"/>
      </w:pPr>
      <w:r>
        <w:t>Prompt to send to Claude</w:t>
      </w:r>
    </w:p>
    <w:p>
      <w:pPr>
        <w:spacing w:before="60" w:after="160"/>
        <w:ind w:left="360"/>
      </w:pPr>
      <w:r>
        <w:rPr>
          <w:rFonts w:ascii="Consolas" w:hAnsi="Consolas"/>
          <w:sz w:val="18"/>
        </w:rPr>
        <w:t>Fix only the bug described below.</w:t>
        <w:br/>
        <w:br/>
        <w:t>Bug/error:</w:t>
        <w:br/>
        <w:t>[PASTE ERROR HERE]</w:t>
        <w:br/>
        <w:br/>
        <w:t>Constraints:</w:t>
        <w:br/>
        <w:t>- Do not refactor unrelated code.</w:t>
        <w:br/>
        <w:t>- Do not implement new features.</w:t>
        <w:br/>
        <w:t>- Preserve current architecture.</w:t>
        <w:br/>
        <w:t>- Add or update a test that proves the bug is fixed.</w:t>
        <w:br/>
        <w:br/>
        <w:t>Return:</w:t>
        <w:br/>
        <w:t>1. root cause</w:t>
        <w:br/>
        <w:t>2. files changed</w:t>
        <w:br/>
        <w:t>3. why the fix is safe</w:t>
        <w:br/>
        <w:t>4. test command to verify.</w:t>
      </w:r>
    </w:p>
    <w:p>
      <w:pPr>
        <w:pStyle w:val="Heading3"/>
      </w:pPr>
      <w:r>
        <w:t>Acceptance criteria</w:t>
      </w:r>
    </w:p>
    <w:p>
      <w:pPr>
        <w:pStyle w:val="ListBullet"/>
      </w:pPr>
      <w:r>
        <w:t>Bug fix is minimal.</w:t>
      </w:r>
    </w:p>
    <w:p>
      <w:pPr>
        <w:pStyle w:val="ListBullet"/>
      </w:pPr>
      <w:r>
        <w:t>Regression test exists.</w:t>
      </w:r>
    </w:p>
    <w:p>
      <w:pPr>
        <w:pStyle w:val="ListBullet"/>
      </w:pPr>
      <w:r>
        <w:t>No unrelated changes.</w:t>
      </w:r>
    </w:p>
    <w:p>
      <w:pPr>
        <w:pStyle w:val="Heading1"/>
      </w:pPr>
      <w:r>
        <w:t>FINAL WALKTHROUGH PROMPT</w:t>
      </w:r>
    </w:p>
    <w:p>
      <w:pPr>
        <w:pStyle w:val="Heading3"/>
      </w:pPr>
      <w:r>
        <w:t>Objective</w:t>
      </w:r>
    </w:p>
    <w:p>
      <w:r>
        <w:t>Use this before submitting the repository.</w:t>
      </w:r>
    </w:p>
    <w:p>
      <w:pPr>
        <w:pStyle w:val="Heading3"/>
      </w:pPr>
      <w:r>
        <w:t>Context files to attach or reference</w:t>
      </w:r>
    </w:p>
    <w:p>
      <w:pPr>
        <w:pStyle w:val="ListBullet"/>
      </w:pPr>
      <w:r>
        <w:t>Complete repository</w:t>
      </w:r>
    </w:p>
    <w:p>
      <w:pPr>
        <w:pStyle w:val="Heading3"/>
      </w:pPr>
      <w:r>
        <w:t>Prompt to send to Claude</w:t>
      </w:r>
    </w:p>
    <w:p>
      <w:pPr>
        <w:spacing w:before="60" w:after="160"/>
        <w:ind w:left="360"/>
      </w:pPr>
      <w:r>
        <w:rPr>
          <w:rFonts w:ascii="Consolas" w:hAnsi="Consolas"/>
          <w:sz w:val="18"/>
        </w:rPr>
        <w:t>Perform a final assessment walkthrough.</w:t>
        <w:br/>
        <w:br/>
        <w:t>Explain:</w:t>
        <w:br/>
        <w:t>- data model</w:t>
        <w:br/>
        <w:t>- workflow design</w:t>
        <w:br/>
        <w:t>- rule configuration design</w:t>
        <w:br/>
        <w:t>- store access model</w:t>
        <w:br/>
        <w:t>- event integration approach</w:t>
        <w:br/>
        <w:t>- important business flows</w:t>
        <w:br/>
        <w:t>- testing approach</w:t>
        <w:br/>
        <w:t>- tradeoffs made</w:t>
        <w:br/>
        <w:br/>
        <w:t>Also identify any weak areas before submission.</w:t>
        <w:br/>
        <w:br/>
        <w:t>Do not modify code unless I explicitly ask.</w:t>
      </w:r>
    </w:p>
    <w:p>
      <w:pPr>
        <w:pStyle w:val="Heading3"/>
      </w:pPr>
      <w:r>
        <w:t>Acceptance criteria</w:t>
      </w:r>
    </w:p>
    <w:p>
      <w:pPr>
        <w:pStyle w:val="ListBullet"/>
      </w:pPr>
      <w:r>
        <w:t>Claude produces assessment-ready explanation.</w:t>
      </w:r>
    </w:p>
    <w:p>
      <w:pPr>
        <w:pStyle w:val="ListBullet"/>
      </w:pPr>
      <w:r>
        <w:t>Weaknesses are clearly identified.</w:t>
      </w:r>
    </w:p>
    <w:p>
      <w:pPr>
        <w:pStyle w:val="Heading1"/>
      </w:pPr>
      <w:r>
        <w:t>Final Submission Checklist</w:t>
      </w:r>
    </w:p>
    <w:tbl>
      <w:tblPr>
        <w:tblStyle w:val="TableGrid"/>
        <w:tblW w:type="auto" w:w="0"/>
        <w:tblLook w:firstColumn="1" w:firstRow="1" w:lastColumn="0" w:lastRow="0" w:noHBand="0" w:noVBand="1" w:val="04A0"/>
      </w:tblPr>
      <w:tblGrid>
        <w:gridCol w:w="5112"/>
        <w:gridCol w:w="5112"/>
      </w:tblGrid>
      <w:tr>
        <w:tc>
          <w:tcPr>
            <w:tcW w:type="dxa" w:w="5112"/>
            <w:shd w:fill="D9EAF7"/>
          </w:tcPr>
          <w:p>
            <w:r>
              <w:t>Item</w:t>
            </w:r>
          </w:p>
        </w:tc>
        <w:tc>
          <w:tcPr>
            <w:tcW w:type="dxa" w:w="5112"/>
            <w:shd w:fill="D9EAF7"/>
          </w:tcPr>
          <w:p>
            <w:r>
              <w:t>Expected</w:t>
            </w:r>
          </w:p>
        </w:tc>
      </w:tr>
      <w:tr>
        <w:tc>
          <w:tcPr>
            <w:tcW w:type="dxa" w:w="5112"/>
          </w:tcPr>
          <w:p>
            <w:r>
              <w:t>Laravel app source code</w:t>
            </w:r>
          </w:p>
        </w:tc>
        <w:tc>
          <w:tcPr>
            <w:tcW w:type="dxa" w:w="5112"/>
          </w:tcPr>
          <w:p>
            <w:r>
              <w:t>Complete and runnable</w:t>
            </w:r>
          </w:p>
        </w:tc>
      </w:tr>
      <w:tr>
        <w:tc>
          <w:tcPr>
            <w:tcW w:type="dxa" w:w="5112"/>
          </w:tcPr>
          <w:p>
            <w:r>
              <w:t>Migrations</w:t>
            </w:r>
          </w:p>
        </w:tc>
        <w:tc>
          <w:tcPr>
            <w:tcW w:type="dxa" w:w="5112"/>
          </w:tcPr>
          <w:p>
            <w:r>
              <w:t>All required tables</w:t>
            </w:r>
          </w:p>
        </w:tc>
      </w:tr>
      <w:tr>
        <w:tc>
          <w:tcPr>
            <w:tcW w:type="dxa" w:w="5112"/>
          </w:tcPr>
          <w:p>
            <w:r>
              <w:t>Factories/seeders</w:t>
            </w:r>
          </w:p>
        </w:tc>
        <w:tc>
          <w:tcPr>
            <w:tcW w:type="dxa" w:w="5112"/>
          </w:tcPr>
          <w:p>
            <w:r>
              <w:t>Useful demo data</w:t>
            </w:r>
          </w:p>
        </w:tc>
      </w:tr>
      <w:tr>
        <w:tc>
          <w:tcPr>
            <w:tcW w:type="dxa" w:w="5112"/>
          </w:tcPr>
          <w:p>
            <w:r>
              <w:t>Automated tests</w:t>
            </w:r>
          </w:p>
        </w:tc>
        <w:tc>
          <w:tcPr>
            <w:tcW w:type="dxa" w:w="5112"/>
          </w:tcPr>
          <w:p>
            <w:r>
              <w:t>Main flows and edge cases</w:t>
            </w:r>
          </w:p>
        </w:tc>
      </w:tr>
      <w:tr>
        <w:tc>
          <w:tcPr>
            <w:tcW w:type="dxa" w:w="5112"/>
          </w:tcPr>
          <w:p>
            <w:r>
              <w:t>API documentation</w:t>
            </w:r>
          </w:p>
        </w:tc>
        <w:tc>
          <w:tcPr>
            <w:tcW w:type="dxa" w:w="5112"/>
          </w:tcPr>
          <w:p>
            <w:r>
              <w:t>OpenAPI/Postman or markdown</w:t>
            </w:r>
          </w:p>
        </w:tc>
      </w:tr>
      <w:tr>
        <w:tc>
          <w:tcPr>
            <w:tcW w:type="dxa" w:w="5112"/>
          </w:tcPr>
          <w:p>
            <w:r>
              <w:t>Setup instructions</w:t>
            </w:r>
          </w:p>
        </w:tc>
        <w:tc>
          <w:tcPr>
            <w:tcW w:type="dxa" w:w="5112"/>
          </w:tcPr>
          <w:p>
            <w:r>
              <w:t>Clear README</w:t>
            </w:r>
          </w:p>
        </w:tc>
      </w:tr>
      <w:tr>
        <w:tc>
          <w:tcPr>
            <w:tcW w:type="dxa" w:w="5112"/>
          </w:tcPr>
          <w:p>
            <w:r>
              <w:t>Design decisions</w:t>
            </w:r>
          </w:p>
        </w:tc>
        <w:tc>
          <w:tcPr>
            <w:tcW w:type="dxa" w:w="5112"/>
          </w:tcPr>
          <w:p>
            <w:r>
              <w:t>Documented</w:t>
            </w:r>
          </w:p>
        </w:tc>
      </w:tr>
      <w:tr>
        <w:tc>
          <w:tcPr>
            <w:tcW w:type="dxa" w:w="5112"/>
          </w:tcPr>
          <w:p>
            <w:r>
              <w:t>Event integration</w:t>
            </w:r>
          </w:p>
        </w:tc>
        <w:tc>
          <w:tcPr>
            <w:tcW w:type="dxa" w:w="5112"/>
          </w:tcPr>
          <w:p>
            <w:r>
              <w:t>Outbox/Inbox/NATS documented</w:t>
            </w:r>
          </w:p>
        </w:tc>
      </w:tr>
      <w:tr>
        <w:tc>
          <w:tcPr>
            <w:tcW w:type="dxa" w:w="5112"/>
          </w:tcPr>
          <w:p>
            <w:r>
              <w:t>Assumptions</w:t>
            </w:r>
          </w:p>
        </w:tc>
        <w:tc>
          <w:tcPr>
            <w:tcW w:type="dxa" w:w="5112"/>
          </w:tcPr>
          <w:p>
            <w:r>
              <w:t>Explicitly listed</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